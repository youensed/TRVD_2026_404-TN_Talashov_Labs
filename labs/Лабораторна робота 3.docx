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8D2EC" w14:textId="10375623" w:rsidR="00FA2987" w:rsidRPr="00C734D0" w:rsidRDefault="00000000" w:rsidP="006D1699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C734D0">
        <w:rPr>
          <w:rFonts w:ascii="Times New Roman" w:eastAsia="Times New Roman" w:hAnsi="Times New Roman" w:cs="Times New Roman"/>
          <w:sz w:val="32"/>
          <w:szCs w:val="32"/>
        </w:rPr>
        <w:t>Лабораторна</w:t>
      </w:r>
      <w:proofErr w:type="spellEnd"/>
      <w:r w:rsidRPr="00C734D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C734D0">
        <w:rPr>
          <w:rFonts w:ascii="Times New Roman" w:eastAsia="Times New Roman" w:hAnsi="Times New Roman" w:cs="Times New Roman"/>
          <w:sz w:val="32"/>
          <w:szCs w:val="32"/>
        </w:rPr>
        <w:t>робота</w:t>
      </w:r>
      <w:proofErr w:type="spellEnd"/>
      <w:r w:rsidRPr="00C734D0">
        <w:rPr>
          <w:rFonts w:ascii="Times New Roman" w:eastAsia="Times New Roman" w:hAnsi="Times New Roman" w:cs="Times New Roman"/>
          <w:sz w:val="32"/>
          <w:szCs w:val="32"/>
        </w:rPr>
        <w:t xml:space="preserve"> №3</w:t>
      </w:r>
    </w:p>
    <w:p w14:paraId="35F03E21" w14:textId="2C35F070" w:rsidR="006D1699" w:rsidRPr="00C734D0" w:rsidRDefault="006D1699" w:rsidP="006D1699">
      <w:pPr>
        <w:jc w:val="center"/>
        <w:rPr>
          <w:b/>
          <w:bCs/>
          <w:sz w:val="32"/>
          <w:szCs w:val="32"/>
          <w:lang w:val="uk-UA"/>
        </w:rPr>
      </w:pPr>
      <w:bookmarkStart w:id="0" w:name="_Hlk225817640"/>
      <w:proofErr w:type="spellStart"/>
      <w:r w:rsidRPr="00C734D0">
        <w:rPr>
          <w:b/>
          <w:bCs/>
          <w:sz w:val="32"/>
          <w:szCs w:val="32"/>
          <w:lang w:val="uk-UA"/>
        </w:rPr>
        <w:t>Талашов</w:t>
      </w:r>
      <w:proofErr w:type="spellEnd"/>
      <w:r w:rsidRPr="00C734D0">
        <w:rPr>
          <w:b/>
          <w:bCs/>
          <w:sz w:val="32"/>
          <w:szCs w:val="32"/>
          <w:lang w:val="uk-UA"/>
        </w:rPr>
        <w:t xml:space="preserve"> Богдан 404-тн</w:t>
      </w:r>
    </w:p>
    <w:bookmarkEnd w:id="0"/>
    <w:p w14:paraId="2D076B5C" w14:textId="72AF7193" w:rsidR="00FA2987" w:rsidRDefault="00000000" w:rsidP="006D1699">
      <w:pPr>
        <w:pStyle w:val="21"/>
        <w:spacing w:line="360" w:lineRule="auto"/>
      </w:pPr>
      <w:proofErr w:type="spellStart"/>
      <w:r>
        <w:rPr>
          <w:rFonts w:ascii="Times New Roman" w:eastAsia="Times New Roman" w:hAnsi="Times New Roman" w:cs="Times New Roman"/>
        </w:rPr>
        <w:t>Тема</w:t>
      </w:r>
      <w:proofErr w:type="spellEnd"/>
      <w:r w:rsidR="006D1699">
        <w:rPr>
          <w:rFonts w:ascii="Times New Roman" w:eastAsia="Times New Roman" w:hAnsi="Times New Roman" w:cs="Times New Roman"/>
          <w:lang w:val="uk-UA"/>
        </w:rPr>
        <w:t>.</w:t>
      </w:r>
      <w:proofErr w:type="spellStart"/>
      <w:r w:rsidRPr="006D1699">
        <w:rPr>
          <w:rFonts w:ascii="Times New Roman" w:eastAsia="Times New Roman" w:hAnsi="Times New Roman" w:cs="Times New Roman"/>
          <w:b w:val="0"/>
          <w:bCs w:val="0"/>
        </w:rPr>
        <w:t>Розробка</w:t>
      </w:r>
      <w:proofErr w:type="spellEnd"/>
      <w:r w:rsidRPr="006D1699">
        <w:rPr>
          <w:rFonts w:ascii="Times New Roman" w:eastAsia="Times New Roman" w:hAnsi="Times New Roman" w:cs="Times New Roman"/>
          <w:b w:val="0"/>
          <w:bCs w:val="0"/>
        </w:rPr>
        <w:t xml:space="preserve"> </w:t>
      </w:r>
      <w:proofErr w:type="spellStart"/>
      <w:r w:rsidRPr="006D1699">
        <w:rPr>
          <w:rFonts w:ascii="Times New Roman" w:eastAsia="Times New Roman" w:hAnsi="Times New Roman" w:cs="Times New Roman"/>
          <w:b w:val="0"/>
          <w:bCs w:val="0"/>
        </w:rPr>
        <w:t>серверної</w:t>
      </w:r>
      <w:proofErr w:type="spellEnd"/>
      <w:r w:rsidRPr="006D1699">
        <w:rPr>
          <w:rFonts w:ascii="Times New Roman" w:eastAsia="Times New Roman" w:hAnsi="Times New Roman" w:cs="Times New Roman"/>
          <w:b w:val="0"/>
          <w:bCs w:val="0"/>
        </w:rPr>
        <w:t xml:space="preserve"> </w:t>
      </w:r>
      <w:proofErr w:type="spellStart"/>
      <w:r w:rsidRPr="006D1699">
        <w:rPr>
          <w:rFonts w:ascii="Times New Roman" w:eastAsia="Times New Roman" w:hAnsi="Times New Roman" w:cs="Times New Roman"/>
          <w:b w:val="0"/>
          <w:bCs w:val="0"/>
        </w:rPr>
        <w:t>частини</w:t>
      </w:r>
      <w:proofErr w:type="spellEnd"/>
      <w:r w:rsidRPr="006D1699">
        <w:rPr>
          <w:rFonts w:ascii="Times New Roman" w:eastAsia="Times New Roman" w:hAnsi="Times New Roman" w:cs="Times New Roman"/>
          <w:b w:val="0"/>
          <w:bCs w:val="0"/>
        </w:rPr>
        <w:t xml:space="preserve"> (Back-end) та API для Verita Clinic CRM.</w:t>
      </w:r>
    </w:p>
    <w:p w14:paraId="5A627477" w14:textId="21604457" w:rsidR="00FA2987" w:rsidRPr="006E0B5D" w:rsidRDefault="00000000" w:rsidP="006D1699">
      <w:pPr>
        <w:pStyle w:val="21"/>
        <w:spacing w:line="360" w:lineRule="auto"/>
        <w:rPr>
          <w:lang w:val="ru-RU"/>
        </w:rPr>
      </w:pPr>
      <w:proofErr w:type="spellStart"/>
      <w:r w:rsidRPr="006E0B5D">
        <w:rPr>
          <w:rFonts w:ascii="Times New Roman" w:eastAsia="Times New Roman" w:hAnsi="Times New Roman" w:cs="Times New Roman"/>
          <w:lang w:val="ru-RU"/>
        </w:rPr>
        <w:t>Репозиторій</w:t>
      </w:r>
      <w:proofErr w:type="spellEnd"/>
      <w:r w:rsidRPr="006E0B5D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r w:rsidRPr="006E0B5D">
        <w:rPr>
          <w:rFonts w:ascii="Times New Roman" w:eastAsia="Times New Roman" w:hAnsi="Times New Roman" w:cs="Times New Roman"/>
          <w:lang w:val="ru-RU"/>
        </w:rPr>
        <w:t>проєкту</w:t>
      </w:r>
      <w:proofErr w:type="spellEnd"/>
      <w:r w:rsidR="006D1699">
        <w:rPr>
          <w:rFonts w:ascii="Times New Roman" w:eastAsia="Times New Roman" w:hAnsi="Times New Roman" w:cs="Times New Roman"/>
          <w:lang w:val="ru-RU"/>
        </w:rPr>
        <w:t>:</w:t>
      </w:r>
    </w:p>
    <w:p w14:paraId="0E1AD10D" w14:textId="77777777" w:rsidR="00FA2987" w:rsidRPr="006E0B5D" w:rsidRDefault="00000000" w:rsidP="006D1699">
      <w:pPr>
        <w:spacing w:line="360" w:lineRule="auto"/>
        <w:rPr>
          <w:lang w:val="ru-RU"/>
        </w:rPr>
      </w:pPr>
      <w:r>
        <w:rPr>
          <w:rFonts w:eastAsia="Times New Roman" w:cs="Times New Roman"/>
        </w:rPr>
        <w:t>https</w:t>
      </w:r>
      <w:r w:rsidRPr="006E0B5D">
        <w:rPr>
          <w:rFonts w:eastAsia="Times New Roman" w:cs="Times New Roman"/>
          <w:lang w:val="ru-RU"/>
        </w:rPr>
        <w:t>://</w:t>
      </w:r>
      <w:proofErr w:type="spellStart"/>
      <w:r>
        <w:rPr>
          <w:rFonts w:eastAsia="Times New Roman" w:cs="Times New Roman"/>
        </w:rPr>
        <w:t>github</w:t>
      </w:r>
      <w:proofErr w:type="spellEnd"/>
      <w:r w:rsidRPr="006E0B5D">
        <w:rPr>
          <w:rFonts w:eastAsia="Times New Roman" w:cs="Times New Roman"/>
          <w:lang w:val="ru-RU"/>
        </w:rPr>
        <w:t>.</w:t>
      </w:r>
      <w:r>
        <w:rPr>
          <w:rFonts w:eastAsia="Times New Roman" w:cs="Times New Roman"/>
        </w:rPr>
        <w:t>com</w:t>
      </w:r>
      <w:r w:rsidRPr="006E0B5D">
        <w:rPr>
          <w:rFonts w:eastAsia="Times New Roman" w:cs="Times New Roman"/>
          <w:lang w:val="ru-RU"/>
        </w:rPr>
        <w:t>/</w:t>
      </w:r>
      <w:proofErr w:type="spellStart"/>
      <w:r>
        <w:rPr>
          <w:rFonts w:eastAsia="Times New Roman" w:cs="Times New Roman"/>
        </w:rPr>
        <w:t>youensed</w:t>
      </w:r>
      <w:proofErr w:type="spellEnd"/>
      <w:r w:rsidRPr="006E0B5D">
        <w:rPr>
          <w:rFonts w:eastAsia="Times New Roman" w:cs="Times New Roman"/>
          <w:lang w:val="ru-RU"/>
        </w:rPr>
        <w:t>/</w:t>
      </w:r>
      <w:r>
        <w:rPr>
          <w:rFonts w:eastAsia="Times New Roman" w:cs="Times New Roman"/>
        </w:rPr>
        <w:t>TRVD</w:t>
      </w:r>
      <w:r w:rsidRPr="006E0B5D">
        <w:rPr>
          <w:rFonts w:eastAsia="Times New Roman" w:cs="Times New Roman"/>
          <w:lang w:val="ru-RU"/>
        </w:rPr>
        <w:t>_2026_404-</w:t>
      </w:r>
      <w:r>
        <w:rPr>
          <w:rFonts w:eastAsia="Times New Roman" w:cs="Times New Roman"/>
        </w:rPr>
        <w:t>TN</w:t>
      </w:r>
      <w:r w:rsidRPr="006E0B5D">
        <w:rPr>
          <w:rFonts w:eastAsia="Times New Roman" w:cs="Times New Roman"/>
          <w:lang w:val="ru-RU"/>
        </w:rPr>
        <w:t>_</w:t>
      </w:r>
      <w:r>
        <w:rPr>
          <w:rFonts w:eastAsia="Times New Roman" w:cs="Times New Roman"/>
        </w:rPr>
        <w:t>Talashov</w:t>
      </w:r>
      <w:r w:rsidRPr="006E0B5D">
        <w:rPr>
          <w:rFonts w:eastAsia="Times New Roman" w:cs="Times New Roman"/>
          <w:lang w:val="ru-RU"/>
        </w:rPr>
        <w:t>_</w:t>
      </w:r>
      <w:r>
        <w:rPr>
          <w:rFonts w:eastAsia="Times New Roman" w:cs="Times New Roman"/>
        </w:rPr>
        <w:t>Labs</w:t>
      </w:r>
      <w:r w:rsidRPr="006E0B5D">
        <w:rPr>
          <w:rFonts w:eastAsia="Times New Roman" w:cs="Times New Roman"/>
          <w:lang w:val="ru-RU"/>
        </w:rPr>
        <w:t>.</w:t>
      </w:r>
      <w:r>
        <w:rPr>
          <w:rFonts w:eastAsia="Times New Roman" w:cs="Times New Roman"/>
        </w:rPr>
        <w:t>git</w:t>
      </w:r>
    </w:p>
    <w:p w14:paraId="35D28EB4" w14:textId="77777777" w:rsidR="00FA2987" w:rsidRPr="006E0B5D" w:rsidRDefault="00000000" w:rsidP="006D1699">
      <w:pPr>
        <w:pStyle w:val="21"/>
        <w:spacing w:line="360" w:lineRule="auto"/>
        <w:rPr>
          <w:lang w:val="ru-RU"/>
        </w:rPr>
      </w:pPr>
      <w:proofErr w:type="spellStart"/>
      <w:r w:rsidRPr="006E0B5D">
        <w:rPr>
          <w:rFonts w:ascii="Times New Roman" w:eastAsia="Times New Roman" w:hAnsi="Times New Roman" w:cs="Times New Roman"/>
          <w:lang w:val="ru-RU"/>
        </w:rPr>
        <w:t>Обраний</w:t>
      </w:r>
      <w:proofErr w:type="spellEnd"/>
      <w:r w:rsidRPr="006E0B5D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r w:rsidRPr="006E0B5D">
        <w:rPr>
          <w:rFonts w:ascii="Times New Roman" w:eastAsia="Times New Roman" w:hAnsi="Times New Roman" w:cs="Times New Roman"/>
          <w:lang w:val="ru-RU"/>
        </w:rPr>
        <w:t>підхід</w:t>
      </w:r>
      <w:proofErr w:type="spellEnd"/>
    </w:p>
    <w:p w14:paraId="69B964F5" w14:textId="77777777" w:rsidR="00FA2987" w:rsidRPr="006E0B5D" w:rsidRDefault="00000000" w:rsidP="006D1699">
      <w:pPr>
        <w:spacing w:line="360" w:lineRule="auto"/>
        <w:rPr>
          <w:lang w:val="ru-RU"/>
        </w:rPr>
      </w:pPr>
      <w:r w:rsidRPr="006E0B5D">
        <w:rPr>
          <w:rFonts w:eastAsia="Times New Roman" w:cs="Times New Roman"/>
          <w:lang w:val="ru-RU"/>
        </w:rPr>
        <w:t xml:space="preserve">У </w:t>
      </w:r>
      <w:proofErr w:type="spellStart"/>
      <w:r w:rsidRPr="006E0B5D">
        <w:rPr>
          <w:rFonts w:eastAsia="Times New Roman" w:cs="Times New Roman"/>
          <w:lang w:val="ru-RU"/>
        </w:rPr>
        <w:t>проєкті</w:t>
      </w:r>
      <w:proofErr w:type="spellEnd"/>
      <w:r w:rsidRPr="006E0B5D">
        <w:rPr>
          <w:rFonts w:eastAsia="Times New Roman" w:cs="Times New Roman"/>
          <w:lang w:val="ru-RU"/>
        </w:rPr>
        <w:t xml:space="preserve"> </w:t>
      </w:r>
      <w:proofErr w:type="spellStart"/>
      <w:r w:rsidRPr="006E0B5D">
        <w:rPr>
          <w:rFonts w:eastAsia="Times New Roman" w:cs="Times New Roman"/>
          <w:lang w:val="ru-RU"/>
        </w:rPr>
        <w:t>реалізовано</w:t>
      </w:r>
      <w:proofErr w:type="spellEnd"/>
      <w:r w:rsidRPr="006E0B5D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  <w:b/>
        </w:rPr>
        <w:t>REST</w:t>
      </w:r>
      <w:r w:rsidRPr="006E0B5D">
        <w:rPr>
          <w:rFonts w:eastAsia="Times New Roman" w:cs="Times New Roman"/>
          <w:b/>
          <w:lang w:val="ru-RU"/>
        </w:rPr>
        <w:t xml:space="preserve"> </w:t>
      </w:r>
      <w:r>
        <w:rPr>
          <w:rFonts w:eastAsia="Times New Roman" w:cs="Times New Roman"/>
          <w:b/>
        </w:rPr>
        <w:t>API</w:t>
      </w:r>
      <w:r w:rsidRPr="006E0B5D">
        <w:rPr>
          <w:rFonts w:eastAsia="Times New Roman" w:cs="Times New Roman"/>
          <w:lang w:val="ru-RU"/>
        </w:rPr>
        <w:t xml:space="preserve"> на </w:t>
      </w:r>
      <w:proofErr w:type="spellStart"/>
      <w:r>
        <w:rPr>
          <w:rFonts w:eastAsia="Times New Roman" w:cs="Times New Roman"/>
        </w:rPr>
        <w:t>FastAPI</w:t>
      </w:r>
      <w:proofErr w:type="spellEnd"/>
      <w:r w:rsidRPr="006E0B5D">
        <w:rPr>
          <w:rFonts w:eastAsia="Times New Roman" w:cs="Times New Roman"/>
          <w:lang w:val="ru-RU"/>
        </w:rPr>
        <w:t xml:space="preserve">. </w:t>
      </w:r>
      <w:proofErr w:type="spellStart"/>
      <w:r w:rsidRPr="006E0B5D">
        <w:rPr>
          <w:rFonts w:eastAsia="Times New Roman" w:cs="Times New Roman"/>
          <w:lang w:val="ru-RU"/>
        </w:rPr>
        <w:t>Це</w:t>
      </w:r>
      <w:proofErr w:type="spellEnd"/>
      <w:r w:rsidRPr="006E0B5D">
        <w:rPr>
          <w:rFonts w:eastAsia="Times New Roman" w:cs="Times New Roman"/>
          <w:lang w:val="ru-RU"/>
        </w:rPr>
        <w:t xml:space="preserve"> </w:t>
      </w:r>
      <w:proofErr w:type="spellStart"/>
      <w:r w:rsidRPr="006E0B5D">
        <w:rPr>
          <w:rFonts w:eastAsia="Times New Roman" w:cs="Times New Roman"/>
          <w:lang w:val="ru-RU"/>
        </w:rPr>
        <w:t>рішення</w:t>
      </w:r>
      <w:proofErr w:type="spellEnd"/>
      <w:r w:rsidRPr="006E0B5D">
        <w:rPr>
          <w:rFonts w:eastAsia="Times New Roman" w:cs="Times New Roman"/>
          <w:lang w:val="ru-RU"/>
        </w:rPr>
        <w:t xml:space="preserve"> добре </w:t>
      </w:r>
      <w:proofErr w:type="spellStart"/>
      <w:r w:rsidRPr="006E0B5D">
        <w:rPr>
          <w:rFonts w:eastAsia="Times New Roman" w:cs="Times New Roman"/>
          <w:lang w:val="ru-RU"/>
        </w:rPr>
        <w:t>підходить</w:t>
      </w:r>
      <w:proofErr w:type="spellEnd"/>
      <w:r w:rsidRPr="006E0B5D">
        <w:rPr>
          <w:rFonts w:eastAsia="Times New Roman" w:cs="Times New Roman"/>
          <w:lang w:val="ru-RU"/>
        </w:rPr>
        <w:t xml:space="preserve"> для </w:t>
      </w:r>
      <w:r>
        <w:rPr>
          <w:rFonts w:eastAsia="Times New Roman" w:cs="Times New Roman"/>
        </w:rPr>
        <w:t>SPA</w:t>
      </w:r>
      <w:r w:rsidRPr="006E0B5D">
        <w:rPr>
          <w:rFonts w:eastAsia="Times New Roman" w:cs="Times New Roman"/>
          <w:lang w:val="ru-RU"/>
        </w:rPr>
        <w:t>-</w:t>
      </w:r>
      <w:proofErr w:type="spellStart"/>
      <w:r w:rsidRPr="006E0B5D">
        <w:rPr>
          <w:rFonts w:eastAsia="Times New Roman" w:cs="Times New Roman"/>
          <w:lang w:val="ru-RU"/>
        </w:rPr>
        <w:t>клієнта</w:t>
      </w:r>
      <w:proofErr w:type="spellEnd"/>
      <w:r w:rsidRPr="006E0B5D">
        <w:rPr>
          <w:rFonts w:eastAsia="Times New Roman" w:cs="Times New Roman"/>
          <w:lang w:val="ru-RU"/>
        </w:rPr>
        <w:t xml:space="preserve">, </w:t>
      </w:r>
      <w:proofErr w:type="spellStart"/>
      <w:r w:rsidRPr="006E0B5D">
        <w:rPr>
          <w:rFonts w:eastAsia="Times New Roman" w:cs="Times New Roman"/>
          <w:lang w:val="ru-RU"/>
        </w:rPr>
        <w:t>дає</w:t>
      </w:r>
      <w:proofErr w:type="spellEnd"/>
      <w:r w:rsidRPr="006E0B5D">
        <w:rPr>
          <w:rFonts w:eastAsia="Times New Roman" w:cs="Times New Roman"/>
          <w:lang w:val="ru-RU"/>
        </w:rPr>
        <w:t xml:space="preserve"> </w:t>
      </w:r>
      <w:proofErr w:type="spellStart"/>
      <w:r w:rsidRPr="006E0B5D">
        <w:rPr>
          <w:rFonts w:eastAsia="Times New Roman" w:cs="Times New Roman"/>
          <w:lang w:val="ru-RU"/>
        </w:rPr>
        <w:t>просту</w:t>
      </w:r>
      <w:proofErr w:type="spellEnd"/>
      <w:r w:rsidRPr="006E0B5D">
        <w:rPr>
          <w:rFonts w:eastAsia="Times New Roman" w:cs="Times New Roman"/>
          <w:lang w:val="ru-RU"/>
        </w:rPr>
        <w:t xml:space="preserve"> </w:t>
      </w:r>
      <w:proofErr w:type="spellStart"/>
      <w:r w:rsidRPr="006E0B5D">
        <w:rPr>
          <w:rFonts w:eastAsia="Times New Roman" w:cs="Times New Roman"/>
          <w:lang w:val="ru-RU"/>
        </w:rPr>
        <w:t>інтеграцію</w:t>
      </w:r>
      <w:proofErr w:type="spellEnd"/>
      <w:r w:rsidRPr="006E0B5D">
        <w:rPr>
          <w:rFonts w:eastAsia="Times New Roman" w:cs="Times New Roman"/>
          <w:lang w:val="ru-RU"/>
        </w:rPr>
        <w:t xml:space="preserve"> з </w:t>
      </w:r>
      <w:proofErr w:type="spellStart"/>
      <w:r w:rsidRPr="006E0B5D">
        <w:rPr>
          <w:rFonts w:eastAsia="Times New Roman" w:cs="Times New Roman"/>
          <w:lang w:val="ru-RU"/>
        </w:rPr>
        <w:t>фронтендом</w:t>
      </w:r>
      <w:proofErr w:type="spellEnd"/>
      <w:r w:rsidRPr="006E0B5D">
        <w:rPr>
          <w:rFonts w:eastAsia="Times New Roman" w:cs="Times New Roman"/>
          <w:lang w:val="ru-RU"/>
        </w:rPr>
        <w:t xml:space="preserve"> і </w:t>
      </w:r>
      <w:proofErr w:type="spellStart"/>
      <w:r w:rsidRPr="006E0B5D">
        <w:rPr>
          <w:rFonts w:eastAsia="Times New Roman" w:cs="Times New Roman"/>
          <w:lang w:val="ru-RU"/>
        </w:rPr>
        <w:t>дозволяє</w:t>
      </w:r>
      <w:proofErr w:type="spellEnd"/>
      <w:r w:rsidRPr="006E0B5D">
        <w:rPr>
          <w:rFonts w:eastAsia="Times New Roman" w:cs="Times New Roman"/>
          <w:lang w:val="ru-RU"/>
        </w:rPr>
        <w:t xml:space="preserve"> автоматично </w:t>
      </w:r>
      <w:proofErr w:type="spellStart"/>
      <w:r w:rsidRPr="006E0B5D">
        <w:rPr>
          <w:rFonts w:eastAsia="Times New Roman" w:cs="Times New Roman"/>
          <w:lang w:val="ru-RU"/>
        </w:rPr>
        <w:t>отримувати</w:t>
      </w:r>
      <w:proofErr w:type="spellEnd"/>
      <w:r w:rsidRPr="006E0B5D">
        <w:rPr>
          <w:rFonts w:eastAsia="Times New Roman" w:cs="Times New Roman"/>
          <w:lang w:val="ru-RU"/>
        </w:rPr>
        <w:t xml:space="preserve"> </w:t>
      </w:r>
      <w:proofErr w:type="spellStart"/>
      <w:r w:rsidRPr="006E0B5D">
        <w:rPr>
          <w:rFonts w:eastAsia="Times New Roman" w:cs="Times New Roman"/>
          <w:lang w:val="ru-RU"/>
        </w:rPr>
        <w:t>документацію</w:t>
      </w:r>
      <w:proofErr w:type="spellEnd"/>
      <w:r w:rsidRPr="006E0B5D">
        <w:rPr>
          <w:rFonts w:eastAsia="Times New Roman" w:cs="Times New Roman"/>
          <w:lang w:val="ru-RU"/>
        </w:rPr>
        <w:t xml:space="preserve"> через </w:t>
      </w:r>
      <w:r>
        <w:rPr>
          <w:rFonts w:eastAsia="Times New Roman" w:cs="Times New Roman"/>
        </w:rPr>
        <w:t>Swagger</w:t>
      </w:r>
      <w:r w:rsidRPr="006E0B5D">
        <w:rPr>
          <w:rFonts w:eastAsia="Times New Roman" w:cs="Times New Roman"/>
          <w:lang w:val="ru-RU"/>
        </w:rPr>
        <w:t>/</w:t>
      </w:r>
      <w:proofErr w:type="spellStart"/>
      <w:r>
        <w:rPr>
          <w:rFonts w:eastAsia="Times New Roman" w:cs="Times New Roman"/>
        </w:rPr>
        <w:t>OpenAPI</w:t>
      </w:r>
      <w:proofErr w:type="spellEnd"/>
      <w:r w:rsidRPr="006E0B5D">
        <w:rPr>
          <w:rFonts w:eastAsia="Times New Roman" w:cs="Times New Roman"/>
          <w:lang w:val="ru-RU"/>
        </w:rPr>
        <w:t>.</w:t>
      </w:r>
    </w:p>
    <w:p w14:paraId="0862F57B" w14:textId="77777777" w:rsidR="00FA2987" w:rsidRPr="006E0B5D" w:rsidRDefault="00000000" w:rsidP="006D1699">
      <w:pPr>
        <w:pStyle w:val="21"/>
        <w:spacing w:line="360" w:lineRule="auto"/>
        <w:rPr>
          <w:lang w:val="ru-RU"/>
        </w:rPr>
      </w:pPr>
      <w:proofErr w:type="spellStart"/>
      <w:r w:rsidRPr="006E0B5D">
        <w:rPr>
          <w:rFonts w:ascii="Times New Roman" w:eastAsia="Times New Roman" w:hAnsi="Times New Roman" w:cs="Times New Roman"/>
          <w:lang w:val="ru-RU"/>
        </w:rPr>
        <w:t>Архітектура</w:t>
      </w:r>
      <w:proofErr w:type="spellEnd"/>
      <w:r w:rsidRPr="006E0B5D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r w:rsidRPr="006E0B5D">
        <w:rPr>
          <w:rFonts w:ascii="Times New Roman" w:eastAsia="Times New Roman" w:hAnsi="Times New Roman" w:cs="Times New Roman"/>
          <w:lang w:val="ru-RU"/>
        </w:rPr>
        <w:t>серверної</w:t>
      </w:r>
      <w:proofErr w:type="spellEnd"/>
      <w:r w:rsidRPr="006E0B5D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r w:rsidRPr="006E0B5D">
        <w:rPr>
          <w:rFonts w:ascii="Times New Roman" w:eastAsia="Times New Roman" w:hAnsi="Times New Roman" w:cs="Times New Roman"/>
          <w:lang w:val="ru-RU"/>
        </w:rPr>
        <w:t>частини</w:t>
      </w:r>
      <w:proofErr w:type="spellEnd"/>
    </w:p>
    <w:p w14:paraId="5770276E" w14:textId="77777777" w:rsidR="00FA2987" w:rsidRPr="006E0B5D" w:rsidRDefault="00000000" w:rsidP="006D1699">
      <w:pPr>
        <w:pStyle w:val="31"/>
        <w:spacing w:line="360" w:lineRule="auto"/>
        <w:rPr>
          <w:lang w:val="ru-RU"/>
        </w:rPr>
      </w:pPr>
      <w:r w:rsidRPr="006E0B5D">
        <w:rPr>
          <w:rFonts w:ascii="Times New Roman" w:eastAsia="Times New Roman" w:hAnsi="Times New Roman" w:cs="Times New Roman"/>
          <w:lang w:val="ru-RU"/>
        </w:rPr>
        <w:t xml:space="preserve">1. </w:t>
      </w:r>
      <w:r>
        <w:rPr>
          <w:rFonts w:ascii="Times New Roman" w:eastAsia="Times New Roman" w:hAnsi="Times New Roman" w:cs="Times New Roman"/>
        </w:rPr>
        <w:t>Data</w:t>
      </w:r>
      <w:r w:rsidRPr="006E0B5D">
        <w:rPr>
          <w:rFonts w:ascii="Times New Roman" w:eastAsia="Times New Roman" w:hAnsi="Times New Roman" w:cs="Times New Roman"/>
          <w:lang w:val="ru-RU"/>
        </w:rPr>
        <w:t xml:space="preserve"> </w:t>
      </w:r>
      <w:r>
        <w:rPr>
          <w:rFonts w:ascii="Times New Roman" w:eastAsia="Times New Roman" w:hAnsi="Times New Roman" w:cs="Times New Roman"/>
        </w:rPr>
        <w:t>Access</w:t>
      </w:r>
      <w:r w:rsidRPr="006E0B5D">
        <w:rPr>
          <w:rFonts w:ascii="Times New Roman" w:eastAsia="Times New Roman" w:hAnsi="Times New Roman" w:cs="Times New Roman"/>
          <w:lang w:val="ru-RU"/>
        </w:rPr>
        <w:t xml:space="preserve"> </w:t>
      </w:r>
      <w:r>
        <w:rPr>
          <w:rFonts w:ascii="Times New Roman" w:eastAsia="Times New Roman" w:hAnsi="Times New Roman" w:cs="Times New Roman"/>
        </w:rPr>
        <w:t>Layer</w:t>
      </w:r>
    </w:p>
    <w:p w14:paraId="04A58633" w14:textId="77777777" w:rsidR="00FA2987" w:rsidRPr="006E0B5D" w:rsidRDefault="00000000" w:rsidP="006D1699">
      <w:pPr>
        <w:spacing w:line="360" w:lineRule="auto"/>
        <w:rPr>
          <w:lang w:val="ru-RU"/>
        </w:rPr>
      </w:pPr>
      <w:r w:rsidRPr="006E0B5D">
        <w:rPr>
          <w:rFonts w:eastAsia="Times New Roman" w:cs="Times New Roman"/>
          <w:lang w:val="ru-RU"/>
        </w:rPr>
        <w:t xml:space="preserve">Шар доступу до </w:t>
      </w:r>
      <w:proofErr w:type="spellStart"/>
      <w:r w:rsidRPr="006E0B5D">
        <w:rPr>
          <w:rFonts w:eastAsia="Times New Roman" w:cs="Times New Roman"/>
          <w:lang w:val="ru-RU"/>
        </w:rPr>
        <w:t>даних</w:t>
      </w:r>
      <w:proofErr w:type="spellEnd"/>
      <w:r w:rsidRPr="006E0B5D">
        <w:rPr>
          <w:rFonts w:eastAsia="Times New Roman" w:cs="Times New Roman"/>
          <w:lang w:val="ru-RU"/>
        </w:rPr>
        <w:t xml:space="preserve"> </w:t>
      </w:r>
      <w:proofErr w:type="spellStart"/>
      <w:r w:rsidRPr="006E0B5D">
        <w:rPr>
          <w:rFonts w:eastAsia="Times New Roman" w:cs="Times New Roman"/>
          <w:lang w:val="ru-RU"/>
        </w:rPr>
        <w:t>реалізовано</w:t>
      </w:r>
      <w:proofErr w:type="spellEnd"/>
      <w:r w:rsidRPr="006E0B5D">
        <w:rPr>
          <w:rFonts w:eastAsia="Times New Roman" w:cs="Times New Roman"/>
          <w:lang w:val="ru-RU"/>
        </w:rPr>
        <w:t xml:space="preserve"> через </w:t>
      </w:r>
      <w:proofErr w:type="spellStart"/>
      <w:r>
        <w:rPr>
          <w:rFonts w:eastAsia="Times New Roman" w:cs="Times New Roman"/>
          <w:b/>
        </w:rPr>
        <w:t>SQLAlchemy</w:t>
      </w:r>
      <w:proofErr w:type="spellEnd"/>
      <w:r w:rsidRPr="006E0B5D">
        <w:rPr>
          <w:rFonts w:eastAsia="Times New Roman" w:cs="Times New Roman"/>
          <w:b/>
          <w:lang w:val="ru-RU"/>
        </w:rPr>
        <w:t xml:space="preserve"> 2.0 </w:t>
      </w:r>
      <w:r>
        <w:rPr>
          <w:rFonts w:eastAsia="Times New Roman" w:cs="Times New Roman"/>
          <w:b/>
        </w:rPr>
        <w:t>Async</w:t>
      </w:r>
      <w:r w:rsidRPr="006E0B5D">
        <w:rPr>
          <w:rFonts w:eastAsia="Times New Roman" w:cs="Times New Roman"/>
          <w:b/>
          <w:lang w:val="ru-RU"/>
        </w:rPr>
        <w:t xml:space="preserve"> </w:t>
      </w:r>
      <w:r>
        <w:rPr>
          <w:rFonts w:eastAsia="Times New Roman" w:cs="Times New Roman"/>
          <w:b/>
        </w:rPr>
        <w:t>ORM</w:t>
      </w:r>
      <w:r w:rsidRPr="006E0B5D">
        <w:rPr>
          <w:rFonts w:eastAsia="Times New Roman" w:cs="Times New Roman"/>
          <w:lang w:val="ru-RU"/>
        </w:rPr>
        <w:t xml:space="preserve"> та </w:t>
      </w:r>
      <w:proofErr w:type="spellStart"/>
      <w:r w:rsidRPr="006E0B5D">
        <w:rPr>
          <w:rFonts w:eastAsia="Times New Roman" w:cs="Times New Roman"/>
          <w:lang w:val="ru-RU"/>
        </w:rPr>
        <w:t>окремі</w:t>
      </w:r>
      <w:proofErr w:type="spellEnd"/>
      <w:r w:rsidRPr="006E0B5D">
        <w:rPr>
          <w:rFonts w:eastAsia="Times New Roman" w:cs="Times New Roman"/>
          <w:lang w:val="ru-RU"/>
        </w:rPr>
        <w:t xml:space="preserve"> </w:t>
      </w:r>
      <w:proofErr w:type="spellStart"/>
      <w:r w:rsidRPr="006E0B5D">
        <w:rPr>
          <w:rFonts w:eastAsia="Times New Roman" w:cs="Times New Roman"/>
          <w:lang w:val="ru-RU"/>
        </w:rPr>
        <w:t>репозиторії</w:t>
      </w:r>
      <w:proofErr w:type="spellEnd"/>
      <w:r w:rsidRPr="006E0B5D">
        <w:rPr>
          <w:rFonts w:eastAsia="Times New Roman" w:cs="Times New Roman"/>
          <w:lang w:val="ru-RU"/>
        </w:rPr>
        <w:t xml:space="preserve"> по модулях:</w:t>
      </w:r>
    </w:p>
    <w:p w14:paraId="5D1A00D5" w14:textId="77777777" w:rsidR="00FA2987" w:rsidRDefault="00000000" w:rsidP="006D1699">
      <w:pPr>
        <w:pStyle w:val="a0"/>
        <w:spacing w:line="360" w:lineRule="auto"/>
      </w:pPr>
      <w:r>
        <w:rPr>
          <w:rFonts w:eastAsia="Times New Roman" w:cs="Times New Roman"/>
        </w:rPr>
        <w:t>users.repository.py</w:t>
      </w:r>
    </w:p>
    <w:p w14:paraId="499ECEF5" w14:textId="77777777" w:rsidR="00FA2987" w:rsidRDefault="00000000" w:rsidP="006D1699">
      <w:pPr>
        <w:pStyle w:val="a0"/>
        <w:spacing w:line="360" w:lineRule="auto"/>
      </w:pPr>
      <w:r>
        <w:rPr>
          <w:rFonts w:eastAsia="Times New Roman" w:cs="Times New Roman"/>
        </w:rPr>
        <w:t>appointments.repository.py</w:t>
      </w:r>
    </w:p>
    <w:p w14:paraId="6C767633" w14:textId="77777777" w:rsidR="00FA2987" w:rsidRDefault="00000000" w:rsidP="006D1699">
      <w:pPr>
        <w:pStyle w:val="a0"/>
        <w:spacing w:line="360" w:lineRule="auto"/>
      </w:pPr>
      <w:r>
        <w:rPr>
          <w:rFonts w:eastAsia="Times New Roman" w:cs="Times New Roman"/>
        </w:rPr>
        <w:t>schedules.repository.py</w:t>
      </w:r>
    </w:p>
    <w:p w14:paraId="17A183A2" w14:textId="77777777" w:rsidR="00FA2987" w:rsidRDefault="00000000" w:rsidP="006D1699">
      <w:pPr>
        <w:pStyle w:val="a0"/>
        <w:spacing w:line="360" w:lineRule="auto"/>
      </w:pPr>
      <w:r>
        <w:rPr>
          <w:rFonts w:eastAsia="Times New Roman" w:cs="Times New Roman"/>
        </w:rPr>
        <w:t>payments.repository.py</w:t>
      </w:r>
    </w:p>
    <w:p w14:paraId="2A439021" w14:textId="77777777" w:rsidR="00FA2987" w:rsidRDefault="00000000" w:rsidP="006D1699">
      <w:pPr>
        <w:pStyle w:val="a0"/>
        <w:spacing w:line="360" w:lineRule="auto"/>
      </w:pPr>
      <w:r>
        <w:rPr>
          <w:rFonts w:eastAsia="Times New Roman" w:cs="Times New Roman"/>
        </w:rPr>
        <w:t>reports.repository.py</w:t>
      </w:r>
    </w:p>
    <w:p w14:paraId="7CFD1741" w14:textId="77777777" w:rsidR="00FA2987" w:rsidRDefault="00000000" w:rsidP="006D1699">
      <w:pPr>
        <w:spacing w:line="360" w:lineRule="auto"/>
      </w:pPr>
      <w:r>
        <w:rPr>
          <w:rFonts w:eastAsia="Times New Roman" w:cs="Times New Roman"/>
        </w:rPr>
        <w:t>Такий підхід ізолює роботу з базою даних від HTTP-рівня.</w:t>
      </w:r>
    </w:p>
    <w:p w14:paraId="14720D94" w14:textId="77777777" w:rsidR="00FA2987" w:rsidRPr="006E0B5D" w:rsidRDefault="00000000" w:rsidP="006D1699">
      <w:pPr>
        <w:pStyle w:val="31"/>
        <w:spacing w:line="360" w:lineRule="auto"/>
        <w:rPr>
          <w:lang w:val="ru-RU"/>
        </w:rPr>
      </w:pPr>
      <w:r w:rsidRPr="006E0B5D">
        <w:rPr>
          <w:rFonts w:ascii="Times New Roman" w:eastAsia="Times New Roman" w:hAnsi="Times New Roman" w:cs="Times New Roman"/>
          <w:lang w:val="ru-RU"/>
        </w:rPr>
        <w:t xml:space="preserve">2. </w:t>
      </w:r>
      <w:r>
        <w:rPr>
          <w:rFonts w:ascii="Times New Roman" w:eastAsia="Times New Roman" w:hAnsi="Times New Roman" w:cs="Times New Roman"/>
        </w:rPr>
        <w:t>Service</w:t>
      </w:r>
      <w:r w:rsidRPr="006E0B5D">
        <w:rPr>
          <w:rFonts w:ascii="Times New Roman" w:eastAsia="Times New Roman" w:hAnsi="Times New Roman" w:cs="Times New Roman"/>
          <w:lang w:val="ru-RU"/>
        </w:rPr>
        <w:t xml:space="preserve"> </w:t>
      </w:r>
      <w:r>
        <w:rPr>
          <w:rFonts w:ascii="Times New Roman" w:eastAsia="Times New Roman" w:hAnsi="Times New Roman" w:cs="Times New Roman"/>
        </w:rPr>
        <w:t>Layer</w:t>
      </w:r>
    </w:p>
    <w:p w14:paraId="767FAF12" w14:textId="77777777" w:rsidR="00FA2987" w:rsidRPr="006E0B5D" w:rsidRDefault="00000000" w:rsidP="006D1699">
      <w:pPr>
        <w:spacing w:line="360" w:lineRule="auto"/>
        <w:rPr>
          <w:lang w:val="ru-RU"/>
        </w:rPr>
      </w:pPr>
      <w:proofErr w:type="spellStart"/>
      <w:r w:rsidRPr="006E0B5D">
        <w:rPr>
          <w:rFonts w:eastAsia="Times New Roman" w:cs="Times New Roman"/>
          <w:lang w:val="ru-RU"/>
        </w:rPr>
        <w:t>Основні</w:t>
      </w:r>
      <w:proofErr w:type="spellEnd"/>
      <w:r w:rsidRPr="006E0B5D">
        <w:rPr>
          <w:rFonts w:eastAsia="Times New Roman" w:cs="Times New Roman"/>
          <w:lang w:val="ru-RU"/>
        </w:rPr>
        <w:t xml:space="preserve"> </w:t>
      </w:r>
      <w:proofErr w:type="spellStart"/>
      <w:r w:rsidRPr="006E0B5D">
        <w:rPr>
          <w:rFonts w:eastAsia="Times New Roman" w:cs="Times New Roman"/>
          <w:lang w:val="ru-RU"/>
        </w:rPr>
        <w:t>бізнес</w:t>
      </w:r>
      <w:proofErr w:type="spellEnd"/>
      <w:r w:rsidRPr="006E0B5D">
        <w:rPr>
          <w:rFonts w:eastAsia="Times New Roman" w:cs="Times New Roman"/>
          <w:lang w:val="ru-RU"/>
        </w:rPr>
        <w:t xml:space="preserve">-правила </w:t>
      </w:r>
      <w:proofErr w:type="spellStart"/>
      <w:r w:rsidRPr="006E0B5D">
        <w:rPr>
          <w:rFonts w:eastAsia="Times New Roman" w:cs="Times New Roman"/>
          <w:lang w:val="ru-RU"/>
        </w:rPr>
        <w:t>винесено</w:t>
      </w:r>
      <w:proofErr w:type="spellEnd"/>
      <w:r w:rsidRPr="006E0B5D">
        <w:rPr>
          <w:rFonts w:eastAsia="Times New Roman" w:cs="Times New Roman"/>
          <w:lang w:val="ru-RU"/>
        </w:rPr>
        <w:t xml:space="preserve"> в </w:t>
      </w:r>
      <w:proofErr w:type="spellStart"/>
      <w:r w:rsidRPr="006E0B5D">
        <w:rPr>
          <w:rFonts w:eastAsia="Times New Roman" w:cs="Times New Roman"/>
          <w:lang w:val="ru-RU"/>
        </w:rPr>
        <w:t>сервіси</w:t>
      </w:r>
      <w:proofErr w:type="spellEnd"/>
      <w:r w:rsidRPr="006E0B5D">
        <w:rPr>
          <w:rFonts w:eastAsia="Times New Roman" w:cs="Times New Roman"/>
          <w:lang w:val="ru-RU"/>
        </w:rPr>
        <w:t>:</w:t>
      </w:r>
    </w:p>
    <w:p w14:paraId="1B6C2A3F" w14:textId="77777777" w:rsidR="00FA2987" w:rsidRDefault="00000000" w:rsidP="006D1699">
      <w:pPr>
        <w:pStyle w:val="a0"/>
        <w:spacing w:line="360" w:lineRule="auto"/>
      </w:pPr>
      <w:proofErr w:type="spellStart"/>
      <w:r>
        <w:rPr>
          <w:rFonts w:eastAsia="Times New Roman" w:cs="Times New Roman"/>
        </w:rPr>
        <w:t>AuthService</w:t>
      </w:r>
      <w:proofErr w:type="spellEnd"/>
    </w:p>
    <w:p w14:paraId="1F9D6B29" w14:textId="77777777" w:rsidR="00FA2987" w:rsidRDefault="00000000" w:rsidP="006D1699">
      <w:pPr>
        <w:pStyle w:val="a0"/>
        <w:spacing w:line="360" w:lineRule="auto"/>
      </w:pPr>
      <w:r>
        <w:rPr>
          <w:rFonts w:eastAsia="Times New Roman" w:cs="Times New Roman"/>
        </w:rPr>
        <w:t>AppointmentsService</w:t>
      </w:r>
    </w:p>
    <w:p w14:paraId="7524C72D" w14:textId="77777777" w:rsidR="00FA2987" w:rsidRDefault="00000000" w:rsidP="006D1699">
      <w:pPr>
        <w:pStyle w:val="a0"/>
        <w:spacing w:line="360" w:lineRule="auto"/>
      </w:pPr>
      <w:r>
        <w:rPr>
          <w:rFonts w:eastAsia="Times New Roman" w:cs="Times New Roman"/>
        </w:rPr>
        <w:t>SchedulesService</w:t>
      </w:r>
    </w:p>
    <w:p w14:paraId="1EFA0DE6" w14:textId="77777777" w:rsidR="00FA2987" w:rsidRDefault="00000000" w:rsidP="006D1699">
      <w:pPr>
        <w:pStyle w:val="a0"/>
        <w:spacing w:line="360" w:lineRule="auto"/>
      </w:pPr>
      <w:r>
        <w:rPr>
          <w:rFonts w:eastAsia="Times New Roman" w:cs="Times New Roman"/>
        </w:rPr>
        <w:t>PaymentsService</w:t>
      </w:r>
    </w:p>
    <w:p w14:paraId="79F3F077" w14:textId="77777777" w:rsidR="00FA2987" w:rsidRDefault="00000000" w:rsidP="006D1699">
      <w:pPr>
        <w:pStyle w:val="a0"/>
        <w:spacing w:line="360" w:lineRule="auto"/>
      </w:pPr>
      <w:r>
        <w:rPr>
          <w:rFonts w:eastAsia="Times New Roman" w:cs="Times New Roman"/>
        </w:rPr>
        <w:t>ReportsService</w:t>
      </w:r>
    </w:p>
    <w:p w14:paraId="1E5D031D" w14:textId="77777777" w:rsidR="00FA2987" w:rsidRPr="006E0B5D" w:rsidRDefault="00000000" w:rsidP="006D1699">
      <w:pPr>
        <w:spacing w:line="360" w:lineRule="auto"/>
        <w:rPr>
          <w:lang w:val="ru-RU"/>
        </w:rPr>
      </w:pPr>
      <w:proofErr w:type="spellStart"/>
      <w:r w:rsidRPr="006E0B5D">
        <w:rPr>
          <w:rFonts w:eastAsia="Times New Roman" w:cs="Times New Roman"/>
          <w:lang w:val="ru-RU"/>
        </w:rPr>
        <w:lastRenderedPageBreak/>
        <w:t>Контролери</w:t>
      </w:r>
      <w:proofErr w:type="spellEnd"/>
      <w:r w:rsidRPr="006E0B5D">
        <w:rPr>
          <w:rFonts w:eastAsia="Times New Roman" w:cs="Times New Roman"/>
          <w:lang w:val="ru-RU"/>
        </w:rPr>
        <w:t xml:space="preserve"> не </w:t>
      </w:r>
      <w:proofErr w:type="spellStart"/>
      <w:r w:rsidRPr="006E0B5D">
        <w:rPr>
          <w:rFonts w:eastAsia="Times New Roman" w:cs="Times New Roman"/>
          <w:lang w:val="ru-RU"/>
        </w:rPr>
        <w:t>містять</w:t>
      </w:r>
      <w:proofErr w:type="spellEnd"/>
      <w:r w:rsidRPr="006E0B5D">
        <w:rPr>
          <w:rFonts w:eastAsia="Times New Roman" w:cs="Times New Roman"/>
          <w:lang w:val="ru-RU"/>
        </w:rPr>
        <w:t xml:space="preserve"> </w:t>
      </w:r>
      <w:proofErr w:type="spellStart"/>
      <w:r w:rsidRPr="006E0B5D">
        <w:rPr>
          <w:rFonts w:eastAsia="Times New Roman" w:cs="Times New Roman"/>
          <w:lang w:val="ru-RU"/>
        </w:rPr>
        <w:t>складної</w:t>
      </w:r>
      <w:proofErr w:type="spellEnd"/>
      <w:r w:rsidRPr="006E0B5D">
        <w:rPr>
          <w:rFonts w:eastAsia="Times New Roman" w:cs="Times New Roman"/>
          <w:lang w:val="ru-RU"/>
        </w:rPr>
        <w:t xml:space="preserve"> </w:t>
      </w:r>
      <w:proofErr w:type="spellStart"/>
      <w:r w:rsidRPr="006E0B5D">
        <w:rPr>
          <w:rFonts w:eastAsia="Times New Roman" w:cs="Times New Roman"/>
          <w:lang w:val="ru-RU"/>
        </w:rPr>
        <w:t>логіки</w:t>
      </w:r>
      <w:proofErr w:type="spellEnd"/>
      <w:r w:rsidRPr="006E0B5D">
        <w:rPr>
          <w:rFonts w:eastAsia="Times New Roman" w:cs="Times New Roman"/>
          <w:lang w:val="ru-RU"/>
        </w:rPr>
        <w:t xml:space="preserve">. Вони </w:t>
      </w:r>
      <w:proofErr w:type="spellStart"/>
      <w:r w:rsidRPr="006E0B5D">
        <w:rPr>
          <w:rFonts w:eastAsia="Times New Roman" w:cs="Times New Roman"/>
          <w:lang w:val="ru-RU"/>
        </w:rPr>
        <w:t>приймають</w:t>
      </w:r>
      <w:proofErr w:type="spellEnd"/>
      <w:r w:rsidRPr="006E0B5D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DTO</w:t>
      </w:r>
      <w:r w:rsidRPr="006E0B5D">
        <w:rPr>
          <w:rFonts w:eastAsia="Times New Roman" w:cs="Times New Roman"/>
          <w:lang w:val="ru-RU"/>
        </w:rPr>
        <w:t xml:space="preserve">, </w:t>
      </w:r>
      <w:proofErr w:type="spellStart"/>
      <w:r w:rsidRPr="006E0B5D">
        <w:rPr>
          <w:rFonts w:eastAsia="Times New Roman" w:cs="Times New Roman"/>
          <w:lang w:val="ru-RU"/>
        </w:rPr>
        <w:t>викликають</w:t>
      </w:r>
      <w:proofErr w:type="spellEnd"/>
      <w:r w:rsidRPr="006E0B5D">
        <w:rPr>
          <w:rFonts w:eastAsia="Times New Roman" w:cs="Times New Roman"/>
          <w:lang w:val="ru-RU"/>
        </w:rPr>
        <w:t xml:space="preserve"> </w:t>
      </w:r>
      <w:proofErr w:type="spellStart"/>
      <w:r w:rsidRPr="006E0B5D">
        <w:rPr>
          <w:rFonts w:eastAsia="Times New Roman" w:cs="Times New Roman"/>
          <w:lang w:val="ru-RU"/>
        </w:rPr>
        <w:t>сервіс</w:t>
      </w:r>
      <w:proofErr w:type="spellEnd"/>
      <w:r w:rsidRPr="006E0B5D">
        <w:rPr>
          <w:rFonts w:eastAsia="Times New Roman" w:cs="Times New Roman"/>
          <w:lang w:val="ru-RU"/>
        </w:rPr>
        <w:t xml:space="preserve"> і </w:t>
      </w:r>
      <w:proofErr w:type="spellStart"/>
      <w:r w:rsidRPr="006E0B5D">
        <w:rPr>
          <w:rFonts w:eastAsia="Times New Roman" w:cs="Times New Roman"/>
          <w:lang w:val="ru-RU"/>
        </w:rPr>
        <w:t>повертають</w:t>
      </w:r>
      <w:proofErr w:type="spellEnd"/>
      <w:r w:rsidRPr="006E0B5D">
        <w:rPr>
          <w:rFonts w:eastAsia="Times New Roman" w:cs="Times New Roman"/>
          <w:lang w:val="ru-RU"/>
        </w:rPr>
        <w:t xml:space="preserve"> результат.</w:t>
      </w:r>
    </w:p>
    <w:p w14:paraId="714D2901" w14:textId="77777777" w:rsidR="00FA2987" w:rsidRPr="006E0B5D" w:rsidRDefault="00000000" w:rsidP="006D1699">
      <w:pPr>
        <w:pStyle w:val="31"/>
        <w:spacing w:line="360" w:lineRule="auto"/>
        <w:rPr>
          <w:lang w:val="ru-RU"/>
        </w:rPr>
      </w:pPr>
      <w:r w:rsidRPr="006E0B5D">
        <w:rPr>
          <w:rFonts w:ascii="Times New Roman" w:eastAsia="Times New Roman" w:hAnsi="Times New Roman" w:cs="Times New Roman"/>
          <w:lang w:val="ru-RU"/>
        </w:rPr>
        <w:t xml:space="preserve">3. </w:t>
      </w:r>
      <w:r>
        <w:rPr>
          <w:rFonts w:ascii="Times New Roman" w:eastAsia="Times New Roman" w:hAnsi="Times New Roman" w:cs="Times New Roman"/>
        </w:rPr>
        <w:t>API</w:t>
      </w:r>
      <w:r w:rsidRPr="006E0B5D">
        <w:rPr>
          <w:rFonts w:ascii="Times New Roman" w:eastAsia="Times New Roman" w:hAnsi="Times New Roman" w:cs="Times New Roman"/>
          <w:lang w:val="ru-RU"/>
        </w:rPr>
        <w:t xml:space="preserve"> </w:t>
      </w:r>
      <w:r>
        <w:rPr>
          <w:rFonts w:ascii="Times New Roman" w:eastAsia="Times New Roman" w:hAnsi="Times New Roman" w:cs="Times New Roman"/>
        </w:rPr>
        <w:t>Layer</w:t>
      </w:r>
    </w:p>
    <w:p w14:paraId="382AF16B" w14:textId="77777777" w:rsidR="00FA2987" w:rsidRPr="006E0B5D" w:rsidRDefault="00000000" w:rsidP="006D1699">
      <w:pPr>
        <w:spacing w:line="360" w:lineRule="auto"/>
        <w:rPr>
          <w:lang w:val="ru-RU"/>
        </w:rPr>
      </w:pPr>
      <w:proofErr w:type="spellStart"/>
      <w:r w:rsidRPr="006E0B5D">
        <w:rPr>
          <w:rFonts w:eastAsia="Times New Roman" w:cs="Times New Roman"/>
          <w:lang w:val="ru-RU"/>
        </w:rPr>
        <w:t>Маршрути</w:t>
      </w:r>
      <w:proofErr w:type="spellEnd"/>
      <w:r w:rsidRPr="006E0B5D">
        <w:rPr>
          <w:rFonts w:eastAsia="Times New Roman" w:cs="Times New Roman"/>
          <w:lang w:val="ru-RU"/>
        </w:rPr>
        <w:t xml:space="preserve"> </w:t>
      </w:r>
      <w:proofErr w:type="spellStart"/>
      <w:r w:rsidRPr="006E0B5D">
        <w:rPr>
          <w:rFonts w:eastAsia="Times New Roman" w:cs="Times New Roman"/>
          <w:lang w:val="ru-RU"/>
        </w:rPr>
        <w:t>організовані</w:t>
      </w:r>
      <w:proofErr w:type="spellEnd"/>
      <w:r w:rsidRPr="006E0B5D">
        <w:rPr>
          <w:rFonts w:eastAsia="Times New Roman" w:cs="Times New Roman"/>
          <w:lang w:val="ru-RU"/>
        </w:rPr>
        <w:t xml:space="preserve"> </w:t>
      </w:r>
      <w:proofErr w:type="spellStart"/>
      <w:r w:rsidRPr="006E0B5D">
        <w:rPr>
          <w:rFonts w:eastAsia="Times New Roman" w:cs="Times New Roman"/>
          <w:lang w:val="ru-RU"/>
        </w:rPr>
        <w:t>окремими</w:t>
      </w:r>
      <w:proofErr w:type="spellEnd"/>
      <w:r w:rsidRPr="006E0B5D">
        <w:rPr>
          <w:rFonts w:eastAsia="Times New Roman" w:cs="Times New Roman"/>
          <w:lang w:val="ru-RU"/>
        </w:rPr>
        <w:t xml:space="preserve"> модулями:</w:t>
      </w:r>
    </w:p>
    <w:p w14:paraId="627C58A1" w14:textId="77777777" w:rsidR="00FA2987" w:rsidRDefault="00000000" w:rsidP="006D1699">
      <w:pPr>
        <w:pStyle w:val="a0"/>
        <w:spacing w:line="360" w:lineRule="auto"/>
      </w:pPr>
      <w:r>
        <w:rPr>
          <w:rFonts w:eastAsia="Times New Roman" w:cs="Times New Roman"/>
        </w:rPr>
        <w:t>/</w:t>
      </w:r>
      <w:proofErr w:type="gramStart"/>
      <w:r>
        <w:rPr>
          <w:rFonts w:eastAsia="Times New Roman" w:cs="Times New Roman"/>
        </w:rPr>
        <w:t>auth</w:t>
      </w:r>
      <w:proofErr w:type="gramEnd"/>
    </w:p>
    <w:p w14:paraId="5761129F" w14:textId="77777777" w:rsidR="00FA2987" w:rsidRDefault="00000000" w:rsidP="006D1699">
      <w:pPr>
        <w:pStyle w:val="a0"/>
        <w:spacing w:line="360" w:lineRule="auto"/>
      </w:pPr>
      <w:r>
        <w:rPr>
          <w:rFonts w:eastAsia="Times New Roman" w:cs="Times New Roman"/>
        </w:rPr>
        <w:t>/users</w:t>
      </w:r>
    </w:p>
    <w:p w14:paraId="42143A73" w14:textId="77777777" w:rsidR="00FA2987" w:rsidRDefault="00000000" w:rsidP="006D1699">
      <w:pPr>
        <w:pStyle w:val="a0"/>
        <w:spacing w:line="360" w:lineRule="auto"/>
      </w:pPr>
      <w:r>
        <w:rPr>
          <w:rFonts w:eastAsia="Times New Roman" w:cs="Times New Roman"/>
        </w:rPr>
        <w:t>/doctors</w:t>
      </w:r>
    </w:p>
    <w:p w14:paraId="1D131BB5" w14:textId="77777777" w:rsidR="00FA2987" w:rsidRDefault="00000000" w:rsidP="006D1699">
      <w:pPr>
        <w:pStyle w:val="a0"/>
        <w:spacing w:line="360" w:lineRule="auto"/>
      </w:pPr>
      <w:r>
        <w:rPr>
          <w:rFonts w:eastAsia="Times New Roman" w:cs="Times New Roman"/>
        </w:rPr>
        <w:t>/schedules</w:t>
      </w:r>
    </w:p>
    <w:p w14:paraId="011A9EA3" w14:textId="77777777" w:rsidR="00FA2987" w:rsidRDefault="00000000" w:rsidP="006D1699">
      <w:pPr>
        <w:pStyle w:val="a0"/>
        <w:spacing w:line="360" w:lineRule="auto"/>
      </w:pPr>
      <w:r>
        <w:rPr>
          <w:rFonts w:eastAsia="Times New Roman" w:cs="Times New Roman"/>
        </w:rPr>
        <w:t>/appointments</w:t>
      </w:r>
    </w:p>
    <w:p w14:paraId="7544894F" w14:textId="77777777" w:rsidR="00FA2987" w:rsidRDefault="00000000" w:rsidP="006D1699">
      <w:pPr>
        <w:pStyle w:val="a0"/>
        <w:spacing w:line="360" w:lineRule="auto"/>
      </w:pPr>
      <w:r>
        <w:rPr>
          <w:rFonts w:eastAsia="Times New Roman" w:cs="Times New Roman"/>
        </w:rPr>
        <w:t>/medical-records</w:t>
      </w:r>
    </w:p>
    <w:p w14:paraId="6154A172" w14:textId="77777777" w:rsidR="00FA2987" w:rsidRDefault="00000000" w:rsidP="006D1699">
      <w:pPr>
        <w:pStyle w:val="a0"/>
        <w:spacing w:line="360" w:lineRule="auto"/>
      </w:pPr>
      <w:r>
        <w:rPr>
          <w:rFonts w:eastAsia="Times New Roman" w:cs="Times New Roman"/>
        </w:rPr>
        <w:t>/payments</w:t>
      </w:r>
    </w:p>
    <w:p w14:paraId="1B905EB5" w14:textId="7251FDA7" w:rsidR="006E0B5D" w:rsidRPr="006E0B5D" w:rsidRDefault="00000000" w:rsidP="006D1699">
      <w:pPr>
        <w:pStyle w:val="a0"/>
        <w:spacing w:line="360" w:lineRule="auto"/>
      </w:pPr>
      <w:r>
        <w:rPr>
          <w:rFonts w:eastAsia="Times New Roman" w:cs="Times New Roman"/>
        </w:rPr>
        <w:t>/</w:t>
      </w:r>
      <w:proofErr w:type="gramStart"/>
      <w:r>
        <w:rPr>
          <w:rFonts w:eastAsia="Times New Roman" w:cs="Times New Roman"/>
        </w:rPr>
        <w:t>reports</w:t>
      </w:r>
      <w:proofErr w:type="gramEnd"/>
    </w:p>
    <w:p w14:paraId="3132A00F" w14:textId="7E332CFF" w:rsidR="006E0B5D" w:rsidRDefault="006E0B5D" w:rsidP="006E0B5D">
      <w:pPr>
        <w:pStyle w:val="a0"/>
        <w:numPr>
          <w:ilvl w:val="0"/>
          <w:numId w:val="0"/>
        </w:numPr>
      </w:pPr>
    </w:p>
    <w:p w14:paraId="4872540E" w14:textId="77777777" w:rsidR="006E0B5D" w:rsidRDefault="006E0B5D" w:rsidP="006E0B5D">
      <w:pPr>
        <w:jc w:val="center"/>
      </w:pPr>
      <w:r>
        <w:rPr>
          <w:noProof/>
        </w:rPr>
        <w:lastRenderedPageBreak/>
        <w:drawing>
          <wp:inline distT="0" distB="0" distL="0" distR="0" wp14:anchorId="600EE3DB" wp14:editId="71632193">
            <wp:extent cx="5210037" cy="8396577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agger-overvie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5276" cy="843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F8888" w14:textId="77777777" w:rsidR="006E0B5D" w:rsidRDefault="006E0B5D" w:rsidP="006E0B5D"/>
    <w:p w14:paraId="7A7477FC" w14:textId="5B55238D" w:rsidR="006E0B5D" w:rsidRDefault="006E0B5D">
      <w:pPr>
        <w:rPr>
          <w:rFonts w:eastAsia="Times New Roman" w:cs="Times New Roman"/>
          <w:b/>
          <w:bCs/>
        </w:rPr>
      </w:pPr>
    </w:p>
    <w:p w14:paraId="4BDE9AA8" w14:textId="77777777" w:rsidR="006D1699" w:rsidRDefault="006D1699">
      <w:pPr>
        <w:rPr>
          <w:rFonts w:eastAsia="Times New Roman" w:cs="Times New Roman"/>
          <w:b/>
          <w:bCs/>
        </w:rPr>
      </w:pPr>
      <w:r>
        <w:rPr>
          <w:rFonts w:eastAsia="Times New Roman" w:cs="Times New Roman"/>
        </w:rPr>
        <w:br w:type="page"/>
      </w:r>
    </w:p>
    <w:p w14:paraId="1FF5B561" w14:textId="052A8936" w:rsidR="006E0B5D" w:rsidRDefault="006E0B5D" w:rsidP="006E0B5D">
      <w:pPr>
        <w:pStyle w:val="31"/>
      </w:pPr>
      <w:r>
        <w:rPr>
          <w:rFonts w:ascii="Times New Roman" w:eastAsia="Times New Roman" w:hAnsi="Times New Roman" w:cs="Times New Roman"/>
        </w:rPr>
        <w:lastRenderedPageBreak/>
        <w:t>Swagger UI: POST /auth/login</w:t>
      </w:r>
    </w:p>
    <w:p w14:paraId="303C1A43" w14:textId="77777777" w:rsidR="006E0B5D" w:rsidRDefault="006E0B5D" w:rsidP="006E0B5D">
      <w:proofErr w:type="spellStart"/>
      <w:r>
        <w:rPr>
          <w:rFonts w:eastAsia="Times New Roman" w:cs="Times New Roman"/>
        </w:rPr>
        <w:t>Приклад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документації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для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ендпоінта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авторизації</w:t>
      </w:r>
      <w:proofErr w:type="spellEnd"/>
      <w:r>
        <w:rPr>
          <w:rFonts w:eastAsia="Times New Roman" w:cs="Times New Roman"/>
        </w:rPr>
        <w:t>.</w:t>
      </w:r>
    </w:p>
    <w:p w14:paraId="0CC855E2" w14:textId="77777777" w:rsidR="006E0B5D" w:rsidRDefault="006E0B5D" w:rsidP="006E0B5D">
      <w:pPr>
        <w:jc w:val="center"/>
      </w:pPr>
      <w:r>
        <w:rPr>
          <w:noProof/>
        </w:rPr>
        <w:drawing>
          <wp:inline distT="0" distB="0" distL="0" distR="0" wp14:anchorId="085994DC" wp14:editId="6FB07311">
            <wp:extent cx="5220000" cy="632842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agger-auth-logi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32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374E6" w14:textId="77777777" w:rsidR="006E0B5D" w:rsidRDefault="006E0B5D" w:rsidP="006E0B5D"/>
    <w:p w14:paraId="70E43164" w14:textId="77777777" w:rsidR="006E0B5D" w:rsidRDefault="006E0B5D">
      <w:pPr>
        <w:rPr>
          <w:rFonts w:eastAsia="Times New Roman" w:cs="Times New Roman"/>
          <w:b/>
          <w:bCs/>
        </w:rPr>
      </w:pPr>
      <w:r>
        <w:rPr>
          <w:rFonts w:eastAsia="Times New Roman" w:cs="Times New Roman"/>
        </w:rPr>
        <w:br w:type="page"/>
      </w:r>
    </w:p>
    <w:p w14:paraId="3FF8856E" w14:textId="612C05B7" w:rsidR="006E0B5D" w:rsidRPr="006E0B5D" w:rsidRDefault="006E0B5D" w:rsidP="006E0B5D">
      <w:pPr>
        <w:pStyle w:val="31"/>
        <w:rPr>
          <w:lang w:val="ru-RU"/>
        </w:rPr>
      </w:pPr>
      <w:r>
        <w:rPr>
          <w:rFonts w:ascii="Times New Roman" w:eastAsia="Times New Roman" w:hAnsi="Times New Roman" w:cs="Times New Roman"/>
        </w:rPr>
        <w:lastRenderedPageBreak/>
        <w:t>Swagger</w:t>
      </w:r>
      <w:r w:rsidRPr="006E0B5D">
        <w:rPr>
          <w:rFonts w:ascii="Times New Roman" w:eastAsia="Times New Roman" w:hAnsi="Times New Roman" w:cs="Times New Roman"/>
          <w:lang w:val="ru-RU"/>
        </w:rPr>
        <w:t xml:space="preserve"> </w:t>
      </w:r>
      <w:r>
        <w:rPr>
          <w:rFonts w:ascii="Times New Roman" w:eastAsia="Times New Roman" w:hAnsi="Times New Roman" w:cs="Times New Roman"/>
        </w:rPr>
        <w:t>UI</w:t>
      </w:r>
      <w:r w:rsidRPr="006E0B5D">
        <w:rPr>
          <w:rFonts w:ascii="Times New Roman" w:eastAsia="Times New Roman" w:hAnsi="Times New Roman" w:cs="Times New Roman"/>
          <w:lang w:val="ru-RU"/>
        </w:rPr>
        <w:t xml:space="preserve">: </w:t>
      </w:r>
      <w:r>
        <w:rPr>
          <w:rFonts w:ascii="Times New Roman" w:eastAsia="Times New Roman" w:hAnsi="Times New Roman" w:cs="Times New Roman"/>
        </w:rPr>
        <w:t>POST</w:t>
      </w:r>
      <w:r w:rsidRPr="006E0B5D">
        <w:rPr>
          <w:rFonts w:ascii="Times New Roman" w:eastAsia="Times New Roman" w:hAnsi="Times New Roman" w:cs="Times New Roman"/>
          <w:lang w:val="ru-RU"/>
        </w:rPr>
        <w:t xml:space="preserve"> /</w:t>
      </w:r>
      <w:r>
        <w:rPr>
          <w:rFonts w:ascii="Times New Roman" w:eastAsia="Times New Roman" w:hAnsi="Times New Roman" w:cs="Times New Roman"/>
        </w:rPr>
        <w:t>appointments</w:t>
      </w:r>
    </w:p>
    <w:p w14:paraId="3C2399C3" w14:textId="77777777" w:rsidR="006E0B5D" w:rsidRPr="006E0B5D" w:rsidRDefault="006E0B5D" w:rsidP="006E0B5D">
      <w:pPr>
        <w:rPr>
          <w:lang w:val="ru-RU"/>
        </w:rPr>
      </w:pPr>
      <w:r w:rsidRPr="006E0B5D">
        <w:rPr>
          <w:rFonts w:eastAsia="Times New Roman" w:cs="Times New Roman"/>
          <w:lang w:val="ru-RU"/>
        </w:rPr>
        <w:t xml:space="preserve">Приклад </w:t>
      </w:r>
      <w:proofErr w:type="spellStart"/>
      <w:r w:rsidRPr="006E0B5D">
        <w:rPr>
          <w:rFonts w:eastAsia="Times New Roman" w:cs="Times New Roman"/>
          <w:lang w:val="ru-RU"/>
        </w:rPr>
        <w:t>документації</w:t>
      </w:r>
      <w:proofErr w:type="spellEnd"/>
      <w:r w:rsidRPr="006E0B5D">
        <w:rPr>
          <w:rFonts w:eastAsia="Times New Roman" w:cs="Times New Roman"/>
          <w:lang w:val="ru-RU"/>
        </w:rPr>
        <w:t xml:space="preserve"> для </w:t>
      </w:r>
      <w:proofErr w:type="spellStart"/>
      <w:r w:rsidRPr="006E0B5D">
        <w:rPr>
          <w:rFonts w:eastAsia="Times New Roman" w:cs="Times New Roman"/>
          <w:lang w:val="ru-RU"/>
        </w:rPr>
        <w:t>створення</w:t>
      </w:r>
      <w:proofErr w:type="spellEnd"/>
      <w:r w:rsidRPr="006E0B5D">
        <w:rPr>
          <w:rFonts w:eastAsia="Times New Roman" w:cs="Times New Roman"/>
          <w:lang w:val="ru-RU"/>
        </w:rPr>
        <w:t xml:space="preserve"> </w:t>
      </w:r>
      <w:proofErr w:type="spellStart"/>
      <w:r w:rsidRPr="006E0B5D">
        <w:rPr>
          <w:rFonts w:eastAsia="Times New Roman" w:cs="Times New Roman"/>
          <w:lang w:val="ru-RU"/>
        </w:rPr>
        <w:t>запису</w:t>
      </w:r>
      <w:proofErr w:type="spellEnd"/>
      <w:r w:rsidRPr="006E0B5D">
        <w:rPr>
          <w:rFonts w:eastAsia="Times New Roman" w:cs="Times New Roman"/>
          <w:lang w:val="ru-RU"/>
        </w:rPr>
        <w:t xml:space="preserve"> на </w:t>
      </w:r>
      <w:proofErr w:type="spellStart"/>
      <w:r w:rsidRPr="006E0B5D">
        <w:rPr>
          <w:rFonts w:eastAsia="Times New Roman" w:cs="Times New Roman"/>
          <w:lang w:val="ru-RU"/>
        </w:rPr>
        <w:t>прийом</w:t>
      </w:r>
      <w:proofErr w:type="spellEnd"/>
      <w:r w:rsidRPr="006E0B5D">
        <w:rPr>
          <w:rFonts w:eastAsia="Times New Roman" w:cs="Times New Roman"/>
          <w:lang w:val="ru-RU"/>
        </w:rPr>
        <w:t>.</w:t>
      </w:r>
    </w:p>
    <w:p w14:paraId="5F259F2C" w14:textId="77777777" w:rsidR="006D1699" w:rsidRDefault="006E0B5D" w:rsidP="006D1699">
      <w:pPr>
        <w:jc w:val="center"/>
        <w:rPr>
          <w:rFonts w:eastAsia="Times New Roman" w:cs="Times New Roman"/>
          <w:lang w:val="ru-RU"/>
        </w:rPr>
      </w:pPr>
      <w:r>
        <w:rPr>
          <w:noProof/>
        </w:rPr>
        <w:drawing>
          <wp:inline distT="0" distB="0" distL="0" distR="0" wp14:anchorId="5F3B4763" wp14:editId="002E96AE">
            <wp:extent cx="5220000" cy="544736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agger-appointment-creat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447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8F718" w14:textId="77777777" w:rsidR="006D1699" w:rsidRDefault="006D1699">
      <w:pPr>
        <w:rPr>
          <w:rFonts w:eastAsia="Times New Roman" w:cs="Times New Roman"/>
          <w:lang w:val="ru-RU"/>
        </w:rPr>
      </w:pPr>
      <w:r>
        <w:rPr>
          <w:rFonts w:eastAsia="Times New Roman" w:cs="Times New Roman"/>
          <w:lang w:val="ru-RU"/>
        </w:rPr>
        <w:br w:type="page"/>
      </w:r>
    </w:p>
    <w:p w14:paraId="5C74E1BA" w14:textId="415845C2" w:rsidR="00FA2987" w:rsidRPr="006D1699" w:rsidRDefault="00000000" w:rsidP="006D1699">
      <w:pPr>
        <w:rPr>
          <w:b/>
          <w:bCs/>
        </w:rPr>
      </w:pPr>
      <w:r w:rsidRPr="006D1699">
        <w:rPr>
          <w:rFonts w:eastAsia="Times New Roman" w:cs="Times New Roman"/>
          <w:b/>
          <w:bCs/>
          <w:lang w:val="ru-RU"/>
        </w:rPr>
        <w:lastRenderedPageBreak/>
        <w:t xml:space="preserve">Приклад </w:t>
      </w:r>
      <w:r w:rsidRPr="006D1699">
        <w:rPr>
          <w:rFonts w:eastAsia="Times New Roman" w:cs="Times New Roman"/>
          <w:b/>
          <w:bCs/>
        </w:rPr>
        <w:t>DTO</w:t>
      </w:r>
    </w:p>
    <w:p w14:paraId="0B0481F4" w14:textId="1EF191B4" w:rsidR="00FA2987" w:rsidRPr="00C6355E" w:rsidRDefault="00000000">
      <w:pPr>
        <w:pStyle w:val="31"/>
        <w:rPr>
          <w:lang w:val="ru-RU"/>
        </w:rPr>
      </w:pPr>
      <w:r>
        <w:rPr>
          <w:rFonts w:ascii="Times New Roman" w:eastAsia="Times New Roman" w:hAnsi="Times New Roman" w:cs="Times New Roman"/>
        </w:rPr>
        <w:t>DTO</w:t>
      </w:r>
      <w:r w:rsidRPr="00C6355E">
        <w:rPr>
          <w:rFonts w:ascii="Times New Roman" w:eastAsia="Times New Roman" w:hAnsi="Times New Roman" w:cs="Times New Roman"/>
          <w:lang w:val="ru-RU"/>
        </w:rPr>
        <w:t xml:space="preserve"> для </w:t>
      </w:r>
      <w:proofErr w:type="spellStart"/>
      <w:r w:rsidRPr="00C6355E">
        <w:rPr>
          <w:rFonts w:ascii="Times New Roman" w:eastAsia="Times New Roman" w:hAnsi="Times New Roman" w:cs="Times New Roman"/>
          <w:lang w:val="ru-RU"/>
        </w:rPr>
        <w:t>медичного</w:t>
      </w:r>
      <w:proofErr w:type="spellEnd"/>
      <w:r w:rsidRPr="00C6355E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r w:rsidRPr="00C6355E">
        <w:rPr>
          <w:rFonts w:ascii="Times New Roman" w:eastAsia="Times New Roman" w:hAnsi="Times New Roman" w:cs="Times New Roman"/>
          <w:lang w:val="ru-RU"/>
        </w:rPr>
        <w:t>запису</w:t>
      </w:r>
      <w:proofErr w:type="spellEnd"/>
      <w:r w:rsidR="00C6355E">
        <w:rPr>
          <w:rFonts w:ascii="Times New Roman" w:eastAsia="Times New Roman" w:hAnsi="Times New Roman" w:cs="Times New Roman"/>
          <w:lang w:val="uk-UA"/>
        </w:rPr>
        <w:t xml:space="preserve"> та </w:t>
      </w:r>
      <w:r w:rsidR="00C6355E">
        <w:rPr>
          <w:rFonts w:ascii="Times New Roman" w:eastAsia="Times New Roman" w:hAnsi="Times New Roman" w:cs="Times New Roman"/>
        </w:rPr>
        <w:t>DTO</w:t>
      </w:r>
      <w:r w:rsidR="00C6355E" w:rsidRPr="00C6355E">
        <w:rPr>
          <w:rFonts w:ascii="Times New Roman" w:eastAsia="Times New Roman" w:hAnsi="Times New Roman" w:cs="Times New Roman"/>
          <w:lang w:val="ru-RU"/>
        </w:rPr>
        <w:t xml:space="preserve"> для поточного </w:t>
      </w:r>
      <w:proofErr w:type="spellStart"/>
      <w:r w:rsidR="00C6355E" w:rsidRPr="00C6355E">
        <w:rPr>
          <w:rFonts w:ascii="Times New Roman" w:eastAsia="Times New Roman" w:hAnsi="Times New Roman" w:cs="Times New Roman"/>
          <w:lang w:val="ru-RU"/>
        </w:rPr>
        <w:t>користувача</w:t>
      </w:r>
      <w:proofErr w:type="spellEnd"/>
    </w:p>
    <w:p w14:paraId="1A80804A" w14:textId="31791FDF" w:rsidR="00FA2987" w:rsidRDefault="00C6355E" w:rsidP="006D1699">
      <w:pPr>
        <w:jc w:val="center"/>
      </w:pPr>
      <w:r w:rsidRPr="00C6355E">
        <w:rPr>
          <w:rFonts w:eastAsia="Times New Roman" w:cs="Times New Roman"/>
        </w:rPr>
        <w:drawing>
          <wp:inline distT="0" distB="0" distL="0" distR="0" wp14:anchorId="0EC86B02" wp14:editId="39BDD9A9">
            <wp:extent cx="5058481" cy="6268325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62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02E65" w14:textId="77777777" w:rsidR="00FA2987" w:rsidRDefault="00FA2987"/>
    <w:p w14:paraId="4EC08293" w14:textId="77777777" w:rsidR="00FA2987" w:rsidRPr="006E0B5D" w:rsidRDefault="00000000">
      <w:pPr>
        <w:pStyle w:val="21"/>
        <w:rPr>
          <w:lang w:val="ru-RU"/>
        </w:rPr>
      </w:pPr>
      <w:r w:rsidRPr="006E0B5D">
        <w:rPr>
          <w:rFonts w:ascii="Times New Roman" w:eastAsia="Times New Roman" w:hAnsi="Times New Roman" w:cs="Times New Roman"/>
          <w:lang w:val="ru-RU"/>
        </w:rPr>
        <w:lastRenderedPageBreak/>
        <w:t xml:space="preserve">Приклад </w:t>
      </w:r>
      <w:r>
        <w:rPr>
          <w:rFonts w:ascii="Times New Roman" w:eastAsia="Times New Roman" w:hAnsi="Times New Roman" w:cs="Times New Roman"/>
        </w:rPr>
        <w:t>REST</w:t>
      </w:r>
      <w:r w:rsidRPr="006E0B5D">
        <w:rPr>
          <w:rFonts w:ascii="Times New Roman" w:eastAsia="Times New Roman" w:hAnsi="Times New Roman" w:cs="Times New Roman"/>
          <w:lang w:val="ru-RU"/>
        </w:rPr>
        <w:t>-методу</w:t>
      </w:r>
    </w:p>
    <w:p w14:paraId="4A5E2FD9" w14:textId="77777777" w:rsidR="00FA2987" w:rsidRPr="006E0B5D" w:rsidRDefault="00000000">
      <w:pPr>
        <w:pStyle w:val="31"/>
        <w:rPr>
          <w:lang w:val="ru-RU"/>
        </w:rPr>
      </w:pPr>
      <w:proofErr w:type="spellStart"/>
      <w:r w:rsidRPr="006E0B5D">
        <w:rPr>
          <w:rFonts w:ascii="Times New Roman" w:eastAsia="Times New Roman" w:hAnsi="Times New Roman" w:cs="Times New Roman"/>
          <w:lang w:val="ru-RU"/>
        </w:rPr>
        <w:t>Запис</w:t>
      </w:r>
      <w:proofErr w:type="spellEnd"/>
      <w:r w:rsidRPr="006E0B5D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r w:rsidRPr="006E0B5D">
        <w:rPr>
          <w:rFonts w:ascii="Times New Roman" w:eastAsia="Times New Roman" w:hAnsi="Times New Roman" w:cs="Times New Roman"/>
          <w:lang w:val="ru-RU"/>
        </w:rPr>
        <w:t>пацієнта</w:t>
      </w:r>
      <w:proofErr w:type="spellEnd"/>
      <w:r w:rsidRPr="006E0B5D">
        <w:rPr>
          <w:rFonts w:ascii="Times New Roman" w:eastAsia="Times New Roman" w:hAnsi="Times New Roman" w:cs="Times New Roman"/>
          <w:lang w:val="ru-RU"/>
        </w:rPr>
        <w:t xml:space="preserve"> на </w:t>
      </w:r>
      <w:proofErr w:type="spellStart"/>
      <w:r w:rsidRPr="006E0B5D">
        <w:rPr>
          <w:rFonts w:ascii="Times New Roman" w:eastAsia="Times New Roman" w:hAnsi="Times New Roman" w:cs="Times New Roman"/>
          <w:lang w:val="ru-RU"/>
        </w:rPr>
        <w:t>прийом</w:t>
      </w:r>
      <w:proofErr w:type="spellEnd"/>
    </w:p>
    <w:p w14:paraId="1BD0EF53" w14:textId="61283FFA" w:rsidR="00FA2987" w:rsidRDefault="00C6355E" w:rsidP="006D1699">
      <w:pPr>
        <w:jc w:val="center"/>
      </w:pPr>
      <w:r w:rsidRPr="00C6355E">
        <w:rPr>
          <w:rFonts w:eastAsia="Times New Roman" w:cs="Times New Roman"/>
        </w:rPr>
        <w:drawing>
          <wp:inline distT="0" distB="0" distL="0" distR="0" wp14:anchorId="602B51A1" wp14:editId="0255DE25">
            <wp:extent cx="6840220" cy="2132965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E3ACB" w14:textId="77777777" w:rsidR="00FA2987" w:rsidRPr="00C6355E" w:rsidRDefault="00000000">
      <w:pPr>
        <w:pStyle w:val="21"/>
        <w:rPr>
          <w:lang w:val="ru-RU"/>
        </w:rPr>
      </w:pPr>
      <w:proofErr w:type="spellStart"/>
      <w:r w:rsidRPr="00C6355E">
        <w:rPr>
          <w:rFonts w:ascii="Times New Roman" w:eastAsia="Times New Roman" w:hAnsi="Times New Roman" w:cs="Times New Roman"/>
          <w:lang w:val="ru-RU"/>
        </w:rPr>
        <w:t>Бізнес-логіка</w:t>
      </w:r>
      <w:proofErr w:type="spellEnd"/>
      <w:r w:rsidRPr="00C6355E">
        <w:rPr>
          <w:rFonts w:ascii="Times New Roman" w:eastAsia="Times New Roman" w:hAnsi="Times New Roman" w:cs="Times New Roman"/>
          <w:lang w:val="ru-RU"/>
        </w:rPr>
        <w:t xml:space="preserve">, </w:t>
      </w:r>
      <w:proofErr w:type="spellStart"/>
      <w:r w:rsidRPr="00C6355E">
        <w:rPr>
          <w:rFonts w:ascii="Times New Roman" w:eastAsia="Times New Roman" w:hAnsi="Times New Roman" w:cs="Times New Roman"/>
          <w:lang w:val="ru-RU"/>
        </w:rPr>
        <w:t>реалізована</w:t>
      </w:r>
      <w:proofErr w:type="spellEnd"/>
      <w:r w:rsidRPr="00C6355E">
        <w:rPr>
          <w:rFonts w:ascii="Times New Roman" w:eastAsia="Times New Roman" w:hAnsi="Times New Roman" w:cs="Times New Roman"/>
          <w:lang w:val="ru-RU"/>
        </w:rPr>
        <w:t xml:space="preserve"> в </w:t>
      </w:r>
      <w:proofErr w:type="spellStart"/>
      <w:r w:rsidRPr="00C6355E">
        <w:rPr>
          <w:rFonts w:ascii="Times New Roman" w:eastAsia="Times New Roman" w:hAnsi="Times New Roman" w:cs="Times New Roman"/>
          <w:lang w:val="ru-RU"/>
        </w:rPr>
        <w:t>сервісах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982"/>
        <w:gridCol w:w="4871"/>
      </w:tblGrid>
      <w:tr w:rsidR="00FA2987" w14:paraId="727AA12E" w14:textId="77777777" w:rsidTr="006E0B5D">
        <w:tc>
          <w:tcPr>
            <w:tcW w:w="5386" w:type="dxa"/>
            <w:shd w:val="clear" w:color="auto" w:fill="auto"/>
          </w:tcPr>
          <w:p w14:paraId="23A23F3C" w14:textId="77777777" w:rsidR="00FA2987" w:rsidRPr="006E0B5D" w:rsidRDefault="00000000">
            <w:pPr>
              <w:rPr>
                <w:szCs w:val="28"/>
              </w:rPr>
            </w:pPr>
            <w:proofErr w:type="spellStart"/>
            <w:r w:rsidRPr="006E0B5D">
              <w:rPr>
                <w:rFonts w:eastAsia="Times New Roman" w:cs="Times New Roman"/>
                <w:szCs w:val="28"/>
              </w:rPr>
              <w:t>Сервіс</w:t>
            </w:r>
            <w:proofErr w:type="spellEnd"/>
          </w:p>
        </w:tc>
        <w:tc>
          <w:tcPr>
            <w:tcW w:w="5386" w:type="dxa"/>
            <w:shd w:val="clear" w:color="auto" w:fill="auto"/>
          </w:tcPr>
          <w:p w14:paraId="2260B132" w14:textId="77777777" w:rsidR="00FA2987" w:rsidRPr="006E0B5D" w:rsidRDefault="00000000">
            <w:pPr>
              <w:rPr>
                <w:szCs w:val="28"/>
              </w:rPr>
            </w:pPr>
            <w:r w:rsidRPr="006E0B5D">
              <w:rPr>
                <w:rFonts w:eastAsia="Times New Roman" w:cs="Times New Roman"/>
                <w:szCs w:val="28"/>
              </w:rPr>
              <w:t>Основні правила</w:t>
            </w:r>
          </w:p>
        </w:tc>
      </w:tr>
      <w:tr w:rsidR="00FA2987" w14:paraId="471D2226" w14:textId="77777777" w:rsidTr="006E0B5D">
        <w:tc>
          <w:tcPr>
            <w:tcW w:w="5386" w:type="dxa"/>
            <w:shd w:val="clear" w:color="auto" w:fill="auto"/>
          </w:tcPr>
          <w:p w14:paraId="65864FA1" w14:textId="77777777" w:rsidR="00FA2987" w:rsidRPr="006E0B5D" w:rsidRDefault="00000000">
            <w:pPr>
              <w:rPr>
                <w:szCs w:val="28"/>
              </w:rPr>
            </w:pPr>
            <w:r w:rsidRPr="006E0B5D">
              <w:rPr>
                <w:rFonts w:eastAsia="Times New Roman" w:cs="Times New Roman"/>
                <w:szCs w:val="28"/>
              </w:rPr>
              <w:t>AuthService</w:t>
            </w:r>
          </w:p>
        </w:tc>
        <w:tc>
          <w:tcPr>
            <w:tcW w:w="5386" w:type="dxa"/>
            <w:shd w:val="clear" w:color="auto" w:fill="auto"/>
          </w:tcPr>
          <w:p w14:paraId="6CA9BF4F" w14:textId="77777777" w:rsidR="00FA2987" w:rsidRPr="006E0B5D" w:rsidRDefault="00000000">
            <w:pPr>
              <w:rPr>
                <w:szCs w:val="28"/>
              </w:rPr>
            </w:pPr>
            <w:r w:rsidRPr="006E0B5D">
              <w:rPr>
                <w:rFonts w:eastAsia="Times New Roman" w:cs="Times New Roman"/>
                <w:szCs w:val="28"/>
              </w:rPr>
              <w:t>реєстрація, логін, refresh, logout, перевірка активності адмін-сесії</w:t>
            </w:r>
          </w:p>
        </w:tc>
      </w:tr>
      <w:tr w:rsidR="00FA2987" w:rsidRPr="006E0B5D" w14:paraId="636E589D" w14:textId="77777777" w:rsidTr="006E0B5D">
        <w:tc>
          <w:tcPr>
            <w:tcW w:w="5386" w:type="dxa"/>
            <w:shd w:val="clear" w:color="auto" w:fill="auto"/>
          </w:tcPr>
          <w:p w14:paraId="43B3EDBC" w14:textId="77777777" w:rsidR="00FA2987" w:rsidRPr="006E0B5D" w:rsidRDefault="00000000">
            <w:pPr>
              <w:rPr>
                <w:szCs w:val="28"/>
              </w:rPr>
            </w:pPr>
            <w:r w:rsidRPr="006E0B5D">
              <w:rPr>
                <w:rFonts w:eastAsia="Times New Roman" w:cs="Times New Roman"/>
                <w:szCs w:val="28"/>
              </w:rPr>
              <w:t>AppointmentsService</w:t>
            </w:r>
          </w:p>
        </w:tc>
        <w:tc>
          <w:tcPr>
            <w:tcW w:w="5386" w:type="dxa"/>
            <w:shd w:val="clear" w:color="auto" w:fill="auto"/>
          </w:tcPr>
          <w:p w14:paraId="68B42EA5" w14:textId="77777777" w:rsidR="00FA2987" w:rsidRPr="006E0B5D" w:rsidRDefault="00000000">
            <w:pPr>
              <w:rPr>
                <w:szCs w:val="28"/>
                <w:lang w:val="ru-RU"/>
              </w:rPr>
            </w:pPr>
            <w:proofErr w:type="spellStart"/>
            <w:r w:rsidRPr="006E0B5D">
              <w:rPr>
                <w:rFonts w:eastAsia="Times New Roman" w:cs="Times New Roman"/>
                <w:szCs w:val="28"/>
                <w:lang w:val="ru-RU"/>
              </w:rPr>
              <w:t>бронювання</w:t>
            </w:r>
            <w:proofErr w:type="spellEnd"/>
            <w:r w:rsidRPr="006E0B5D">
              <w:rPr>
                <w:rFonts w:eastAsia="Times New Roman" w:cs="Times New Roman"/>
                <w:szCs w:val="28"/>
                <w:lang w:val="ru-RU"/>
              </w:rPr>
              <w:t xml:space="preserve">, заборона </w:t>
            </w:r>
            <w:proofErr w:type="spellStart"/>
            <w:r w:rsidRPr="006E0B5D">
              <w:rPr>
                <w:rFonts w:eastAsia="Times New Roman" w:cs="Times New Roman"/>
                <w:szCs w:val="28"/>
                <w:lang w:val="ru-RU"/>
              </w:rPr>
              <w:t>конфліктних</w:t>
            </w:r>
            <w:proofErr w:type="spellEnd"/>
            <w:r w:rsidRPr="006E0B5D"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proofErr w:type="spellStart"/>
            <w:r w:rsidRPr="006E0B5D">
              <w:rPr>
                <w:rFonts w:eastAsia="Times New Roman" w:cs="Times New Roman"/>
                <w:szCs w:val="28"/>
                <w:lang w:val="ru-RU"/>
              </w:rPr>
              <w:t>слотів</w:t>
            </w:r>
            <w:proofErr w:type="spellEnd"/>
            <w:r w:rsidRPr="006E0B5D">
              <w:rPr>
                <w:rFonts w:eastAsia="Times New Roman" w:cs="Times New Roman"/>
                <w:szCs w:val="28"/>
                <w:lang w:val="ru-RU"/>
              </w:rPr>
              <w:t xml:space="preserve">, </w:t>
            </w:r>
            <w:proofErr w:type="spellStart"/>
            <w:r w:rsidRPr="006E0B5D">
              <w:rPr>
                <w:rFonts w:eastAsia="Times New Roman" w:cs="Times New Roman"/>
                <w:szCs w:val="28"/>
                <w:lang w:val="ru-RU"/>
              </w:rPr>
              <w:t>зміна</w:t>
            </w:r>
            <w:proofErr w:type="spellEnd"/>
            <w:r w:rsidRPr="006E0B5D"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proofErr w:type="spellStart"/>
            <w:r w:rsidRPr="006E0B5D">
              <w:rPr>
                <w:rFonts w:eastAsia="Times New Roman" w:cs="Times New Roman"/>
                <w:szCs w:val="28"/>
                <w:lang w:val="ru-RU"/>
              </w:rPr>
              <w:t>статусів</w:t>
            </w:r>
            <w:proofErr w:type="spellEnd"/>
            <w:r w:rsidRPr="006E0B5D">
              <w:rPr>
                <w:rFonts w:eastAsia="Times New Roman" w:cs="Times New Roman"/>
                <w:szCs w:val="28"/>
                <w:lang w:val="ru-RU"/>
              </w:rPr>
              <w:t xml:space="preserve">, </w:t>
            </w:r>
            <w:proofErr w:type="spellStart"/>
            <w:r w:rsidRPr="006E0B5D">
              <w:rPr>
                <w:rFonts w:eastAsia="Times New Roman" w:cs="Times New Roman"/>
                <w:szCs w:val="28"/>
                <w:lang w:val="ru-RU"/>
              </w:rPr>
              <w:t>скасування</w:t>
            </w:r>
            <w:proofErr w:type="spellEnd"/>
          </w:p>
        </w:tc>
      </w:tr>
      <w:tr w:rsidR="00FA2987" w:rsidRPr="006E0B5D" w14:paraId="2DD6F4A8" w14:textId="77777777" w:rsidTr="006E0B5D">
        <w:tc>
          <w:tcPr>
            <w:tcW w:w="5386" w:type="dxa"/>
            <w:shd w:val="clear" w:color="auto" w:fill="auto"/>
          </w:tcPr>
          <w:p w14:paraId="1B4A75B9" w14:textId="77777777" w:rsidR="00FA2987" w:rsidRPr="006E0B5D" w:rsidRDefault="00000000">
            <w:pPr>
              <w:rPr>
                <w:szCs w:val="28"/>
              </w:rPr>
            </w:pPr>
            <w:proofErr w:type="spellStart"/>
            <w:r w:rsidRPr="006E0B5D">
              <w:rPr>
                <w:rFonts w:eastAsia="Times New Roman" w:cs="Times New Roman"/>
                <w:szCs w:val="28"/>
              </w:rPr>
              <w:t>SchedulesService</w:t>
            </w:r>
            <w:proofErr w:type="spellEnd"/>
          </w:p>
        </w:tc>
        <w:tc>
          <w:tcPr>
            <w:tcW w:w="5386" w:type="dxa"/>
            <w:shd w:val="clear" w:color="auto" w:fill="auto"/>
          </w:tcPr>
          <w:p w14:paraId="12930942" w14:textId="77777777" w:rsidR="00FA2987" w:rsidRPr="006E0B5D" w:rsidRDefault="00000000">
            <w:pPr>
              <w:rPr>
                <w:szCs w:val="28"/>
                <w:lang w:val="ru-RU"/>
              </w:rPr>
            </w:pPr>
            <w:proofErr w:type="spellStart"/>
            <w:r w:rsidRPr="006E0B5D">
              <w:rPr>
                <w:rFonts w:eastAsia="Times New Roman" w:cs="Times New Roman"/>
                <w:szCs w:val="28"/>
                <w:lang w:val="ru-RU"/>
              </w:rPr>
              <w:t>формування</w:t>
            </w:r>
            <w:proofErr w:type="spellEnd"/>
            <w:r w:rsidRPr="006E0B5D"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proofErr w:type="spellStart"/>
            <w:r w:rsidRPr="006E0B5D">
              <w:rPr>
                <w:rFonts w:eastAsia="Times New Roman" w:cs="Times New Roman"/>
                <w:szCs w:val="28"/>
                <w:lang w:val="ru-RU"/>
              </w:rPr>
              <w:t>доступних</w:t>
            </w:r>
            <w:proofErr w:type="spellEnd"/>
            <w:r w:rsidRPr="006E0B5D"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proofErr w:type="spellStart"/>
            <w:r w:rsidRPr="006E0B5D">
              <w:rPr>
                <w:rFonts w:eastAsia="Times New Roman" w:cs="Times New Roman"/>
                <w:szCs w:val="28"/>
                <w:lang w:val="ru-RU"/>
              </w:rPr>
              <w:t>слотів</w:t>
            </w:r>
            <w:proofErr w:type="spellEnd"/>
            <w:r w:rsidRPr="006E0B5D">
              <w:rPr>
                <w:rFonts w:eastAsia="Times New Roman" w:cs="Times New Roman"/>
                <w:szCs w:val="28"/>
                <w:lang w:val="ru-RU"/>
              </w:rPr>
              <w:t xml:space="preserve"> та </w:t>
            </w:r>
            <w:proofErr w:type="spellStart"/>
            <w:r w:rsidRPr="006E0B5D">
              <w:rPr>
                <w:rFonts w:eastAsia="Times New Roman" w:cs="Times New Roman"/>
                <w:szCs w:val="28"/>
                <w:lang w:val="ru-RU"/>
              </w:rPr>
              <w:t>керування</w:t>
            </w:r>
            <w:proofErr w:type="spellEnd"/>
            <w:r w:rsidRPr="006E0B5D"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proofErr w:type="spellStart"/>
            <w:r w:rsidRPr="006E0B5D">
              <w:rPr>
                <w:rFonts w:eastAsia="Times New Roman" w:cs="Times New Roman"/>
                <w:szCs w:val="28"/>
                <w:lang w:val="ru-RU"/>
              </w:rPr>
              <w:t>змінами</w:t>
            </w:r>
            <w:proofErr w:type="spellEnd"/>
          </w:p>
        </w:tc>
      </w:tr>
      <w:tr w:rsidR="00FA2987" w14:paraId="647F5B5B" w14:textId="77777777" w:rsidTr="006E0B5D">
        <w:tc>
          <w:tcPr>
            <w:tcW w:w="5386" w:type="dxa"/>
            <w:shd w:val="clear" w:color="auto" w:fill="auto"/>
          </w:tcPr>
          <w:p w14:paraId="2A74960B" w14:textId="77777777" w:rsidR="00FA2987" w:rsidRPr="006E0B5D" w:rsidRDefault="00000000">
            <w:pPr>
              <w:rPr>
                <w:szCs w:val="28"/>
              </w:rPr>
            </w:pPr>
            <w:proofErr w:type="spellStart"/>
            <w:r w:rsidRPr="006E0B5D">
              <w:rPr>
                <w:rFonts w:eastAsia="Times New Roman" w:cs="Times New Roman"/>
                <w:szCs w:val="28"/>
              </w:rPr>
              <w:t>PaymentsService</w:t>
            </w:r>
            <w:proofErr w:type="spellEnd"/>
          </w:p>
        </w:tc>
        <w:tc>
          <w:tcPr>
            <w:tcW w:w="5386" w:type="dxa"/>
            <w:shd w:val="clear" w:color="auto" w:fill="auto"/>
          </w:tcPr>
          <w:p w14:paraId="55ACE2A3" w14:textId="77777777" w:rsidR="00FA2987" w:rsidRPr="006E0B5D" w:rsidRDefault="00000000">
            <w:pPr>
              <w:rPr>
                <w:szCs w:val="28"/>
              </w:rPr>
            </w:pPr>
            <w:r w:rsidRPr="006E0B5D">
              <w:rPr>
                <w:rFonts w:eastAsia="Times New Roman" w:cs="Times New Roman"/>
                <w:szCs w:val="28"/>
              </w:rPr>
              <w:t>створення платежів для візитів</w:t>
            </w:r>
          </w:p>
        </w:tc>
      </w:tr>
      <w:tr w:rsidR="00FA2987" w:rsidRPr="006E0B5D" w14:paraId="7C5F4176" w14:textId="77777777" w:rsidTr="006E0B5D">
        <w:tc>
          <w:tcPr>
            <w:tcW w:w="5386" w:type="dxa"/>
            <w:shd w:val="clear" w:color="auto" w:fill="auto"/>
          </w:tcPr>
          <w:p w14:paraId="04E0B197" w14:textId="77777777" w:rsidR="00FA2987" w:rsidRPr="006E0B5D" w:rsidRDefault="00000000">
            <w:pPr>
              <w:rPr>
                <w:szCs w:val="28"/>
              </w:rPr>
            </w:pPr>
            <w:r w:rsidRPr="006E0B5D">
              <w:rPr>
                <w:rFonts w:eastAsia="Times New Roman" w:cs="Times New Roman"/>
                <w:szCs w:val="28"/>
              </w:rPr>
              <w:t>ReportsService</w:t>
            </w:r>
          </w:p>
        </w:tc>
        <w:tc>
          <w:tcPr>
            <w:tcW w:w="5386" w:type="dxa"/>
            <w:shd w:val="clear" w:color="auto" w:fill="auto"/>
          </w:tcPr>
          <w:p w14:paraId="3B09A72D" w14:textId="77777777" w:rsidR="00FA2987" w:rsidRPr="006E0B5D" w:rsidRDefault="00000000">
            <w:pPr>
              <w:rPr>
                <w:szCs w:val="28"/>
                <w:lang w:val="ru-RU"/>
              </w:rPr>
            </w:pPr>
            <w:proofErr w:type="spellStart"/>
            <w:r w:rsidRPr="006E0B5D">
              <w:rPr>
                <w:rFonts w:eastAsia="Times New Roman" w:cs="Times New Roman"/>
                <w:szCs w:val="28"/>
                <w:lang w:val="ru-RU"/>
              </w:rPr>
              <w:t>підрахунок</w:t>
            </w:r>
            <w:proofErr w:type="spellEnd"/>
            <w:r w:rsidRPr="006E0B5D">
              <w:rPr>
                <w:rFonts w:eastAsia="Times New Roman" w:cs="Times New Roman"/>
                <w:szCs w:val="28"/>
                <w:lang w:val="ru-RU"/>
              </w:rPr>
              <w:t xml:space="preserve"> доходу та </w:t>
            </w:r>
            <w:proofErr w:type="spellStart"/>
            <w:r w:rsidRPr="006E0B5D">
              <w:rPr>
                <w:rFonts w:eastAsia="Times New Roman" w:cs="Times New Roman"/>
                <w:szCs w:val="28"/>
                <w:lang w:val="ru-RU"/>
              </w:rPr>
              <w:t>навантаження</w:t>
            </w:r>
            <w:proofErr w:type="spellEnd"/>
            <w:r w:rsidRPr="006E0B5D"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proofErr w:type="spellStart"/>
            <w:r w:rsidRPr="006E0B5D">
              <w:rPr>
                <w:rFonts w:eastAsia="Times New Roman" w:cs="Times New Roman"/>
                <w:szCs w:val="28"/>
                <w:lang w:val="ru-RU"/>
              </w:rPr>
              <w:t>лікарів</w:t>
            </w:r>
            <w:proofErr w:type="spellEnd"/>
          </w:p>
        </w:tc>
      </w:tr>
    </w:tbl>
    <w:p w14:paraId="6D5F3D15" w14:textId="77777777" w:rsidR="00FA2987" w:rsidRPr="006E0B5D" w:rsidRDefault="00FA2987">
      <w:pPr>
        <w:rPr>
          <w:lang w:val="ru-RU"/>
        </w:rPr>
      </w:pPr>
    </w:p>
    <w:p w14:paraId="3DCD0FA1" w14:textId="3337D8EE" w:rsidR="00C6355E" w:rsidRDefault="00C6355E">
      <w:r>
        <w:br w:type="page"/>
      </w:r>
    </w:p>
    <w:p w14:paraId="0089F1BE" w14:textId="77777777" w:rsidR="00FA2987" w:rsidRDefault="00FA2987"/>
    <w:p w14:paraId="7EDD7963" w14:textId="77777777" w:rsidR="00FA2987" w:rsidRDefault="00000000" w:rsidP="006D1699">
      <w:pPr>
        <w:pStyle w:val="21"/>
        <w:spacing w:line="360" w:lineRule="auto"/>
      </w:pPr>
      <w:r>
        <w:rPr>
          <w:rFonts w:ascii="Times New Roman" w:eastAsia="Times New Roman" w:hAnsi="Times New Roman" w:cs="Times New Roman"/>
        </w:rPr>
        <w:t>Відповіді на контрольні запитання</w:t>
      </w:r>
    </w:p>
    <w:p w14:paraId="1186CC5F" w14:textId="77777777" w:rsidR="00FA2987" w:rsidRPr="006E0B5D" w:rsidRDefault="00000000" w:rsidP="006D1699">
      <w:pPr>
        <w:pStyle w:val="a"/>
        <w:spacing w:line="360" w:lineRule="auto"/>
        <w:rPr>
          <w:lang w:val="ru-RU"/>
        </w:rPr>
      </w:pPr>
      <w:r>
        <w:rPr>
          <w:rFonts w:eastAsia="Times New Roman" w:cs="Times New Roman"/>
          <w:b/>
        </w:rPr>
        <w:t xml:space="preserve">Порівняйте REST, GraphQL та gRPC. </w:t>
      </w:r>
      <w:r w:rsidRPr="006E0B5D">
        <w:rPr>
          <w:rFonts w:eastAsia="Times New Roman" w:cs="Times New Roman"/>
          <w:b/>
          <w:lang w:val="ru-RU"/>
        </w:rPr>
        <w:t xml:space="preserve">У </w:t>
      </w:r>
      <w:proofErr w:type="spellStart"/>
      <w:r w:rsidRPr="006E0B5D">
        <w:rPr>
          <w:rFonts w:eastAsia="Times New Roman" w:cs="Times New Roman"/>
          <w:b/>
          <w:lang w:val="ru-RU"/>
        </w:rPr>
        <w:t>яких</w:t>
      </w:r>
      <w:proofErr w:type="spellEnd"/>
      <w:r w:rsidRPr="006E0B5D">
        <w:rPr>
          <w:rFonts w:eastAsia="Times New Roman" w:cs="Times New Roman"/>
          <w:b/>
          <w:lang w:val="ru-RU"/>
        </w:rPr>
        <w:t xml:space="preserve"> </w:t>
      </w:r>
      <w:proofErr w:type="spellStart"/>
      <w:r w:rsidRPr="006E0B5D">
        <w:rPr>
          <w:rFonts w:eastAsia="Times New Roman" w:cs="Times New Roman"/>
          <w:b/>
          <w:lang w:val="ru-RU"/>
        </w:rPr>
        <w:t>випадках</w:t>
      </w:r>
      <w:proofErr w:type="spellEnd"/>
      <w:r w:rsidRPr="006E0B5D">
        <w:rPr>
          <w:rFonts w:eastAsia="Times New Roman" w:cs="Times New Roman"/>
          <w:b/>
          <w:lang w:val="ru-RU"/>
        </w:rPr>
        <w:t xml:space="preserve"> </w:t>
      </w:r>
      <w:proofErr w:type="spellStart"/>
      <w:r w:rsidRPr="006E0B5D">
        <w:rPr>
          <w:rFonts w:eastAsia="Times New Roman" w:cs="Times New Roman"/>
          <w:b/>
          <w:lang w:val="ru-RU"/>
        </w:rPr>
        <w:t>доцільно</w:t>
      </w:r>
      <w:proofErr w:type="spellEnd"/>
      <w:r w:rsidRPr="006E0B5D">
        <w:rPr>
          <w:rFonts w:eastAsia="Times New Roman" w:cs="Times New Roman"/>
          <w:b/>
          <w:lang w:val="ru-RU"/>
        </w:rPr>
        <w:t xml:space="preserve"> </w:t>
      </w:r>
      <w:proofErr w:type="spellStart"/>
      <w:r w:rsidRPr="006E0B5D">
        <w:rPr>
          <w:rFonts w:eastAsia="Times New Roman" w:cs="Times New Roman"/>
          <w:b/>
          <w:lang w:val="ru-RU"/>
        </w:rPr>
        <w:t>використовувати</w:t>
      </w:r>
      <w:proofErr w:type="spellEnd"/>
      <w:r w:rsidRPr="006E0B5D">
        <w:rPr>
          <w:rFonts w:eastAsia="Times New Roman" w:cs="Times New Roman"/>
          <w:b/>
          <w:lang w:val="ru-RU"/>
        </w:rPr>
        <w:t xml:space="preserve"> </w:t>
      </w:r>
      <w:proofErr w:type="spellStart"/>
      <w:r w:rsidRPr="006E0B5D">
        <w:rPr>
          <w:rFonts w:eastAsia="Times New Roman" w:cs="Times New Roman"/>
          <w:b/>
          <w:lang w:val="ru-RU"/>
        </w:rPr>
        <w:t>кожен</w:t>
      </w:r>
      <w:proofErr w:type="spellEnd"/>
      <w:r w:rsidRPr="006E0B5D">
        <w:rPr>
          <w:rFonts w:eastAsia="Times New Roman" w:cs="Times New Roman"/>
          <w:b/>
          <w:lang w:val="ru-RU"/>
        </w:rPr>
        <w:t xml:space="preserve"> </w:t>
      </w:r>
      <w:proofErr w:type="spellStart"/>
      <w:r w:rsidRPr="006E0B5D">
        <w:rPr>
          <w:rFonts w:eastAsia="Times New Roman" w:cs="Times New Roman"/>
          <w:b/>
          <w:lang w:val="ru-RU"/>
        </w:rPr>
        <w:t>із</w:t>
      </w:r>
      <w:proofErr w:type="spellEnd"/>
      <w:r w:rsidRPr="006E0B5D">
        <w:rPr>
          <w:rFonts w:eastAsia="Times New Roman" w:cs="Times New Roman"/>
          <w:b/>
          <w:lang w:val="ru-RU"/>
        </w:rPr>
        <w:t xml:space="preserve"> них?</w:t>
      </w:r>
    </w:p>
    <w:p w14:paraId="7B5B004C" w14:textId="77777777" w:rsidR="00FA2987" w:rsidRPr="006E0B5D" w:rsidRDefault="00000000" w:rsidP="006D1699">
      <w:pPr>
        <w:spacing w:line="360" w:lineRule="auto"/>
        <w:rPr>
          <w:lang w:val="ru-RU"/>
        </w:rPr>
      </w:pPr>
      <w:r>
        <w:rPr>
          <w:rFonts w:eastAsia="Times New Roman" w:cs="Times New Roman"/>
        </w:rPr>
        <w:t>REST</w:t>
      </w:r>
      <w:r w:rsidRPr="006E0B5D">
        <w:rPr>
          <w:rFonts w:eastAsia="Times New Roman" w:cs="Times New Roman"/>
          <w:lang w:val="ru-RU"/>
        </w:rPr>
        <w:t xml:space="preserve"> добре </w:t>
      </w:r>
      <w:proofErr w:type="spellStart"/>
      <w:r w:rsidRPr="006E0B5D">
        <w:rPr>
          <w:rFonts w:eastAsia="Times New Roman" w:cs="Times New Roman"/>
          <w:lang w:val="ru-RU"/>
        </w:rPr>
        <w:t>підходить</w:t>
      </w:r>
      <w:proofErr w:type="spellEnd"/>
      <w:r w:rsidRPr="006E0B5D">
        <w:rPr>
          <w:rFonts w:eastAsia="Times New Roman" w:cs="Times New Roman"/>
          <w:lang w:val="ru-RU"/>
        </w:rPr>
        <w:t xml:space="preserve"> для </w:t>
      </w:r>
      <w:proofErr w:type="spellStart"/>
      <w:r w:rsidRPr="006E0B5D">
        <w:rPr>
          <w:rFonts w:eastAsia="Times New Roman" w:cs="Times New Roman"/>
          <w:lang w:val="ru-RU"/>
        </w:rPr>
        <w:t>більшості</w:t>
      </w:r>
      <w:proofErr w:type="spellEnd"/>
      <w:r w:rsidRPr="006E0B5D">
        <w:rPr>
          <w:rFonts w:eastAsia="Times New Roman" w:cs="Times New Roman"/>
          <w:lang w:val="ru-RU"/>
        </w:rPr>
        <w:t xml:space="preserve"> </w:t>
      </w:r>
      <w:proofErr w:type="spellStart"/>
      <w:r w:rsidRPr="006E0B5D">
        <w:rPr>
          <w:rFonts w:eastAsia="Times New Roman" w:cs="Times New Roman"/>
          <w:lang w:val="ru-RU"/>
        </w:rPr>
        <w:t>вебсистем</w:t>
      </w:r>
      <w:proofErr w:type="spellEnd"/>
      <w:r w:rsidRPr="006E0B5D">
        <w:rPr>
          <w:rFonts w:eastAsia="Times New Roman" w:cs="Times New Roman"/>
          <w:lang w:val="ru-RU"/>
        </w:rPr>
        <w:t xml:space="preserve"> </w:t>
      </w:r>
      <w:proofErr w:type="spellStart"/>
      <w:r w:rsidRPr="006E0B5D">
        <w:rPr>
          <w:rFonts w:eastAsia="Times New Roman" w:cs="Times New Roman"/>
          <w:lang w:val="ru-RU"/>
        </w:rPr>
        <w:t>завдяки</w:t>
      </w:r>
      <w:proofErr w:type="spellEnd"/>
      <w:r w:rsidRPr="006E0B5D">
        <w:rPr>
          <w:rFonts w:eastAsia="Times New Roman" w:cs="Times New Roman"/>
          <w:lang w:val="ru-RU"/>
        </w:rPr>
        <w:t xml:space="preserve"> простим </w:t>
      </w:r>
      <w:r>
        <w:rPr>
          <w:rFonts w:eastAsia="Times New Roman" w:cs="Times New Roman"/>
        </w:rPr>
        <w:t>HTTP</w:t>
      </w:r>
      <w:r w:rsidRPr="006E0B5D">
        <w:rPr>
          <w:rFonts w:eastAsia="Times New Roman" w:cs="Times New Roman"/>
          <w:lang w:val="ru-RU"/>
        </w:rPr>
        <w:t xml:space="preserve">-маршрутам, </w:t>
      </w:r>
      <w:proofErr w:type="spellStart"/>
      <w:r w:rsidRPr="006E0B5D">
        <w:rPr>
          <w:rFonts w:eastAsia="Times New Roman" w:cs="Times New Roman"/>
          <w:lang w:val="ru-RU"/>
        </w:rPr>
        <w:t>зрозумілим</w:t>
      </w:r>
      <w:proofErr w:type="spellEnd"/>
      <w:r w:rsidRPr="006E0B5D">
        <w:rPr>
          <w:rFonts w:eastAsia="Times New Roman" w:cs="Times New Roman"/>
          <w:lang w:val="ru-RU"/>
        </w:rPr>
        <w:t xml:space="preserve"> статус-кодам і </w:t>
      </w:r>
      <w:proofErr w:type="spellStart"/>
      <w:r w:rsidRPr="006E0B5D">
        <w:rPr>
          <w:rFonts w:eastAsia="Times New Roman" w:cs="Times New Roman"/>
          <w:lang w:val="ru-RU"/>
        </w:rPr>
        <w:t>широкій</w:t>
      </w:r>
      <w:proofErr w:type="spellEnd"/>
      <w:r w:rsidRPr="006E0B5D">
        <w:rPr>
          <w:rFonts w:eastAsia="Times New Roman" w:cs="Times New Roman"/>
          <w:lang w:val="ru-RU"/>
        </w:rPr>
        <w:t xml:space="preserve"> </w:t>
      </w:r>
      <w:proofErr w:type="spellStart"/>
      <w:r w:rsidRPr="006E0B5D">
        <w:rPr>
          <w:rFonts w:eastAsia="Times New Roman" w:cs="Times New Roman"/>
          <w:lang w:val="ru-RU"/>
        </w:rPr>
        <w:t>підтримці</w:t>
      </w:r>
      <w:proofErr w:type="spellEnd"/>
      <w:r w:rsidRPr="006E0B5D">
        <w:rPr>
          <w:rFonts w:eastAsia="Times New Roman" w:cs="Times New Roman"/>
          <w:lang w:val="ru-RU"/>
        </w:rPr>
        <w:t xml:space="preserve"> </w:t>
      </w:r>
      <w:proofErr w:type="spellStart"/>
      <w:r w:rsidRPr="006E0B5D">
        <w:rPr>
          <w:rFonts w:eastAsia="Times New Roman" w:cs="Times New Roman"/>
          <w:lang w:val="ru-RU"/>
        </w:rPr>
        <w:t>інструментів</w:t>
      </w:r>
      <w:proofErr w:type="spellEnd"/>
      <w:r w:rsidRPr="006E0B5D">
        <w:rPr>
          <w:rFonts w:eastAsia="Times New Roman" w:cs="Times New Roman"/>
          <w:lang w:val="ru-RU"/>
        </w:rPr>
        <w:t xml:space="preserve">. </w:t>
      </w:r>
      <w:proofErr w:type="spellStart"/>
      <w:r>
        <w:rPr>
          <w:rFonts w:eastAsia="Times New Roman" w:cs="Times New Roman"/>
        </w:rPr>
        <w:t>GraphQL</w:t>
      </w:r>
      <w:proofErr w:type="spellEnd"/>
      <w:r w:rsidRPr="006E0B5D">
        <w:rPr>
          <w:rFonts w:eastAsia="Times New Roman" w:cs="Times New Roman"/>
          <w:lang w:val="ru-RU"/>
        </w:rPr>
        <w:t xml:space="preserve"> </w:t>
      </w:r>
      <w:proofErr w:type="spellStart"/>
      <w:r w:rsidRPr="006E0B5D">
        <w:rPr>
          <w:rFonts w:eastAsia="Times New Roman" w:cs="Times New Roman"/>
          <w:lang w:val="ru-RU"/>
        </w:rPr>
        <w:t>доцільний</w:t>
      </w:r>
      <w:proofErr w:type="spellEnd"/>
      <w:r w:rsidRPr="006E0B5D">
        <w:rPr>
          <w:rFonts w:eastAsia="Times New Roman" w:cs="Times New Roman"/>
          <w:lang w:val="ru-RU"/>
        </w:rPr>
        <w:t xml:space="preserve">, коли </w:t>
      </w:r>
      <w:proofErr w:type="spellStart"/>
      <w:r w:rsidRPr="006E0B5D">
        <w:rPr>
          <w:rFonts w:eastAsia="Times New Roman" w:cs="Times New Roman"/>
          <w:lang w:val="ru-RU"/>
        </w:rPr>
        <w:t>клієнт</w:t>
      </w:r>
      <w:proofErr w:type="spellEnd"/>
      <w:r w:rsidRPr="006E0B5D">
        <w:rPr>
          <w:rFonts w:eastAsia="Times New Roman" w:cs="Times New Roman"/>
          <w:lang w:val="ru-RU"/>
        </w:rPr>
        <w:t xml:space="preserve"> сам </w:t>
      </w:r>
      <w:proofErr w:type="spellStart"/>
      <w:r w:rsidRPr="006E0B5D">
        <w:rPr>
          <w:rFonts w:eastAsia="Times New Roman" w:cs="Times New Roman"/>
          <w:lang w:val="ru-RU"/>
        </w:rPr>
        <w:t>має</w:t>
      </w:r>
      <w:proofErr w:type="spellEnd"/>
      <w:r w:rsidRPr="006E0B5D">
        <w:rPr>
          <w:rFonts w:eastAsia="Times New Roman" w:cs="Times New Roman"/>
          <w:lang w:val="ru-RU"/>
        </w:rPr>
        <w:t xml:space="preserve"> </w:t>
      </w:r>
      <w:proofErr w:type="spellStart"/>
      <w:r w:rsidRPr="006E0B5D">
        <w:rPr>
          <w:rFonts w:eastAsia="Times New Roman" w:cs="Times New Roman"/>
          <w:lang w:val="ru-RU"/>
        </w:rPr>
        <w:t>формувати</w:t>
      </w:r>
      <w:proofErr w:type="spellEnd"/>
      <w:r w:rsidRPr="006E0B5D">
        <w:rPr>
          <w:rFonts w:eastAsia="Times New Roman" w:cs="Times New Roman"/>
          <w:lang w:val="ru-RU"/>
        </w:rPr>
        <w:t xml:space="preserve"> </w:t>
      </w:r>
      <w:proofErr w:type="spellStart"/>
      <w:r w:rsidRPr="006E0B5D">
        <w:rPr>
          <w:rFonts w:eastAsia="Times New Roman" w:cs="Times New Roman"/>
          <w:lang w:val="ru-RU"/>
        </w:rPr>
        <w:t>потрібний</w:t>
      </w:r>
      <w:proofErr w:type="spellEnd"/>
      <w:r w:rsidRPr="006E0B5D">
        <w:rPr>
          <w:rFonts w:eastAsia="Times New Roman" w:cs="Times New Roman"/>
          <w:lang w:val="ru-RU"/>
        </w:rPr>
        <w:t xml:space="preserve"> </w:t>
      </w:r>
      <w:proofErr w:type="spellStart"/>
      <w:r w:rsidRPr="006E0B5D">
        <w:rPr>
          <w:rFonts w:eastAsia="Times New Roman" w:cs="Times New Roman"/>
          <w:lang w:val="ru-RU"/>
        </w:rPr>
        <w:t>набір</w:t>
      </w:r>
      <w:proofErr w:type="spellEnd"/>
      <w:r w:rsidRPr="006E0B5D">
        <w:rPr>
          <w:rFonts w:eastAsia="Times New Roman" w:cs="Times New Roman"/>
          <w:lang w:val="ru-RU"/>
        </w:rPr>
        <w:t xml:space="preserve"> </w:t>
      </w:r>
      <w:proofErr w:type="spellStart"/>
      <w:r w:rsidRPr="006E0B5D">
        <w:rPr>
          <w:rFonts w:eastAsia="Times New Roman" w:cs="Times New Roman"/>
          <w:lang w:val="ru-RU"/>
        </w:rPr>
        <w:t>полів</w:t>
      </w:r>
      <w:proofErr w:type="spellEnd"/>
      <w:r w:rsidRPr="006E0B5D">
        <w:rPr>
          <w:rFonts w:eastAsia="Times New Roman" w:cs="Times New Roman"/>
          <w:lang w:val="ru-RU"/>
        </w:rPr>
        <w:t xml:space="preserve"> і </w:t>
      </w:r>
      <w:proofErr w:type="spellStart"/>
      <w:r w:rsidRPr="006E0B5D">
        <w:rPr>
          <w:rFonts w:eastAsia="Times New Roman" w:cs="Times New Roman"/>
          <w:lang w:val="ru-RU"/>
        </w:rPr>
        <w:t>потрібно</w:t>
      </w:r>
      <w:proofErr w:type="spellEnd"/>
      <w:r w:rsidRPr="006E0B5D">
        <w:rPr>
          <w:rFonts w:eastAsia="Times New Roman" w:cs="Times New Roman"/>
          <w:lang w:val="ru-RU"/>
        </w:rPr>
        <w:t xml:space="preserve"> </w:t>
      </w:r>
      <w:proofErr w:type="spellStart"/>
      <w:r w:rsidRPr="006E0B5D">
        <w:rPr>
          <w:rFonts w:eastAsia="Times New Roman" w:cs="Times New Roman"/>
          <w:lang w:val="ru-RU"/>
        </w:rPr>
        <w:t>уникати</w:t>
      </w:r>
      <w:proofErr w:type="spellEnd"/>
      <w:r w:rsidRPr="006E0B5D">
        <w:rPr>
          <w:rFonts w:eastAsia="Times New Roman" w:cs="Times New Roman"/>
          <w:lang w:val="ru-RU"/>
        </w:rPr>
        <w:t xml:space="preserve"> </w:t>
      </w:r>
      <w:proofErr w:type="spellStart"/>
      <w:r w:rsidRPr="006E0B5D">
        <w:rPr>
          <w:rFonts w:eastAsia="Times New Roman" w:cs="Times New Roman"/>
          <w:lang w:val="ru-RU"/>
        </w:rPr>
        <w:t>зайвих</w:t>
      </w:r>
      <w:proofErr w:type="spellEnd"/>
      <w:r w:rsidRPr="006E0B5D">
        <w:rPr>
          <w:rFonts w:eastAsia="Times New Roman" w:cs="Times New Roman"/>
          <w:lang w:val="ru-RU"/>
        </w:rPr>
        <w:t xml:space="preserve"> </w:t>
      </w:r>
      <w:proofErr w:type="spellStart"/>
      <w:r w:rsidRPr="006E0B5D">
        <w:rPr>
          <w:rFonts w:eastAsia="Times New Roman" w:cs="Times New Roman"/>
          <w:lang w:val="ru-RU"/>
        </w:rPr>
        <w:t>даних</w:t>
      </w:r>
      <w:proofErr w:type="spellEnd"/>
      <w:r w:rsidRPr="006E0B5D">
        <w:rPr>
          <w:rFonts w:eastAsia="Times New Roman" w:cs="Times New Roman"/>
          <w:lang w:val="ru-RU"/>
        </w:rPr>
        <w:t xml:space="preserve">. </w:t>
      </w:r>
      <w:proofErr w:type="spellStart"/>
      <w:r>
        <w:rPr>
          <w:rFonts w:eastAsia="Times New Roman" w:cs="Times New Roman"/>
        </w:rPr>
        <w:t>gRPC</w:t>
      </w:r>
      <w:proofErr w:type="spellEnd"/>
      <w:r w:rsidRPr="006E0B5D">
        <w:rPr>
          <w:rFonts w:eastAsia="Times New Roman" w:cs="Times New Roman"/>
          <w:lang w:val="ru-RU"/>
        </w:rPr>
        <w:t xml:space="preserve"> </w:t>
      </w:r>
      <w:proofErr w:type="spellStart"/>
      <w:r w:rsidRPr="006E0B5D">
        <w:rPr>
          <w:rFonts w:eastAsia="Times New Roman" w:cs="Times New Roman"/>
          <w:lang w:val="ru-RU"/>
        </w:rPr>
        <w:t>найкраще</w:t>
      </w:r>
      <w:proofErr w:type="spellEnd"/>
      <w:r w:rsidRPr="006E0B5D">
        <w:rPr>
          <w:rFonts w:eastAsia="Times New Roman" w:cs="Times New Roman"/>
          <w:lang w:val="ru-RU"/>
        </w:rPr>
        <w:t xml:space="preserve"> </w:t>
      </w:r>
      <w:proofErr w:type="spellStart"/>
      <w:r w:rsidRPr="006E0B5D">
        <w:rPr>
          <w:rFonts w:eastAsia="Times New Roman" w:cs="Times New Roman"/>
          <w:lang w:val="ru-RU"/>
        </w:rPr>
        <w:t>працює</w:t>
      </w:r>
      <w:proofErr w:type="spellEnd"/>
      <w:r w:rsidRPr="006E0B5D">
        <w:rPr>
          <w:rFonts w:eastAsia="Times New Roman" w:cs="Times New Roman"/>
          <w:lang w:val="ru-RU"/>
        </w:rPr>
        <w:t xml:space="preserve"> для </w:t>
      </w:r>
      <w:proofErr w:type="spellStart"/>
      <w:r w:rsidRPr="006E0B5D">
        <w:rPr>
          <w:rFonts w:eastAsia="Times New Roman" w:cs="Times New Roman"/>
          <w:lang w:val="ru-RU"/>
        </w:rPr>
        <w:t>високопродуктивної</w:t>
      </w:r>
      <w:proofErr w:type="spellEnd"/>
      <w:r w:rsidRPr="006E0B5D">
        <w:rPr>
          <w:rFonts w:eastAsia="Times New Roman" w:cs="Times New Roman"/>
          <w:lang w:val="ru-RU"/>
        </w:rPr>
        <w:t xml:space="preserve"> </w:t>
      </w:r>
      <w:proofErr w:type="spellStart"/>
      <w:r w:rsidRPr="006E0B5D">
        <w:rPr>
          <w:rFonts w:eastAsia="Times New Roman" w:cs="Times New Roman"/>
          <w:lang w:val="ru-RU"/>
        </w:rPr>
        <w:t>міжсервісної</w:t>
      </w:r>
      <w:proofErr w:type="spellEnd"/>
      <w:r w:rsidRPr="006E0B5D">
        <w:rPr>
          <w:rFonts w:eastAsia="Times New Roman" w:cs="Times New Roman"/>
          <w:lang w:val="ru-RU"/>
        </w:rPr>
        <w:t xml:space="preserve"> </w:t>
      </w:r>
      <w:proofErr w:type="spellStart"/>
      <w:r w:rsidRPr="006E0B5D">
        <w:rPr>
          <w:rFonts w:eastAsia="Times New Roman" w:cs="Times New Roman"/>
          <w:lang w:val="ru-RU"/>
        </w:rPr>
        <w:t>взаємодії</w:t>
      </w:r>
      <w:proofErr w:type="spellEnd"/>
      <w:r w:rsidRPr="006E0B5D">
        <w:rPr>
          <w:rFonts w:eastAsia="Times New Roman" w:cs="Times New Roman"/>
          <w:lang w:val="ru-RU"/>
        </w:rPr>
        <w:t xml:space="preserve">, де </w:t>
      </w:r>
      <w:proofErr w:type="spellStart"/>
      <w:r w:rsidRPr="006E0B5D">
        <w:rPr>
          <w:rFonts w:eastAsia="Times New Roman" w:cs="Times New Roman"/>
          <w:lang w:val="ru-RU"/>
        </w:rPr>
        <w:t>важливі</w:t>
      </w:r>
      <w:proofErr w:type="spellEnd"/>
      <w:r w:rsidRPr="006E0B5D">
        <w:rPr>
          <w:rFonts w:eastAsia="Times New Roman" w:cs="Times New Roman"/>
          <w:lang w:val="ru-RU"/>
        </w:rPr>
        <w:t xml:space="preserve"> </w:t>
      </w:r>
      <w:proofErr w:type="spellStart"/>
      <w:r w:rsidRPr="006E0B5D">
        <w:rPr>
          <w:rFonts w:eastAsia="Times New Roman" w:cs="Times New Roman"/>
          <w:lang w:val="ru-RU"/>
        </w:rPr>
        <w:t>швидкість</w:t>
      </w:r>
      <w:proofErr w:type="spellEnd"/>
      <w:r w:rsidRPr="006E0B5D">
        <w:rPr>
          <w:rFonts w:eastAsia="Times New Roman" w:cs="Times New Roman"/>
          <w:lang w:val="ru-RU"/>
        </w:rPr>
        <w:t xml:space="preserve">, </w:t>
      </w:r>
      <w:proofErr w:type="spellStart"/>
      <w:r w:rsidRPr="006E0B5D">
        <w:rPr>
          <w:rFonts w:eastAsia="Times New Roman" w:cs="Times New Roman"/>
          <w:lang w:val="ru-RU"/>
        </w:rPr>
        <w:t>контрактність</w:t>
      </w:r>
      <w:proofErr w:type="spellEnd"/>
      <w:r w:rsidRPr="006E0B5D">
        <w:rPr>
          <w:rFonts w:eastAsia="Times New Roman" w:cs="Times New Roman"/>
          <w:lang w:val="ru-RU"/>
        </w:rPr>
        <w:t xml:space="preserve"> і </w:t>
      </w:r>
      <w:proofErr w:type="spellStart"/>
      <w:r w:rsidRPr="006E0B5D">
        <w:rPr>
          <w:rFonts w:eastAsia="Times New Roman" w:cs="Times New Roman"/>
          <w:lang w:val="ru-RU"/>
        </w:rPr>
        <w:t>компактний</w:t>
      </w:r>
      <w:proofErr w:type="spellEnd"/>
      <w:r w:rsidRPr="006E0B5D">
        <w:rPr>
          <w:rFonts w:eastAsia="Times New Roman" w:cs="Times New Roman"/>
          <w:lang w:val="ru-RU"/>
        </w:rPr>
        <w:t xml:space="preserve"> </w:t>
      </w:r>
      <w:proofErr w:type="spellStart"/>
      <w:r w:rsidRPr="006E0B5D">
        <w:rPr>
          <w:rFonts w:eastAsia="Times New Roman" w:cs="Times New Roman"/>
          <w:lang w:val="ru-RU"/>
        </w:rPr>
        <w:t>бінарний</w:t>
      </w:r>
      <w:proofErr w:type="spellEnd"/>
      <w:r w:rsidRPr="006E0B5D">
        <w:rPr>
          <w:rFonts w:eastAsia="Times New Roman" w:cs="Times New Roman"/>
          <w:lang w:val="ru-RU"/>
        </w:rPr>
        <w:t xml:space="preserve"> формат.</w:t>
      </w:r>
    </w:p>
    <w:p w14:paraId="6D274EC1" w14:textId="77777777" w:rsidR="00FA2987" w:rsidRDefault="00000000" w:rsidP="006D1699">
      <w:pPr>
        <w:pStyle w:val="a"/>
        <w:spacing w:line="360" w:lineRule="auto"/>
      </w:pPr>
      <w:proofErr w:type="spellStart"/>
      <w:r>
        <w:rPr>
          <w:rFonts w:eastAsia="Times New Roman" w:cs="Times New Roman"/>
          <w:b/>
        </w:rPr>
        <w:t>Що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таке</w:t>
      </w:r>
      <w:proofErr w:type="spellEnd"/>
      <w:r>
        <w:rPr>
          <w:rFonts w:eastAsia="Times New Roman" w:cs="Times New Roman"/>
          <w:b/>
        </w:rPr>
        <w:t xml:space="preserve"> Over-fetching </w:t>
      </w:r>
      <w:proofErr w:type="spellStart"/>
      <w:r>
        <w:rPr>
          <w:rFonts w:eastAsia="Times New Roman" w:cs="Times New Roman"/>
          <w:b/>
        </w:rPr>
        <w:t>та</w:t>
      </w:r>
      <w:proofErr w:type="spellEnd"/>
      <w:r>
        <w:rPr>
          <w:rFonts w:eastAsia="Times New Roman" w:cs="Times New Roman"/>
          <w:b/>
        </w:rPr>
        <w:t xml:space="preserve"> Under-fetching? Як GraphQL вирішує ці проблеми?</w:t>
      </w:r>
    </w:p>
    <w:p w14:paraId="180538BA" w14:textId="77777777" w:rsidR="00FA2987" w:rsidRPr="006E0B5D" w:rsidRDefault="00000000" w:rsidP="006D1699">
      <w:pPr>
        <w:spacing w:line="360" w:lineRule="auto"/>
        <w:rPr>
          <w:lang w:val="ru-RU"/>
        </w:rPr>
      </w:pPr>
      <w:r>
        <w:rPr>
          <w:rFonts w:eastAsia="Times New Roman" w:cs="Times New Roman"/>
        </w:rPr>
        <w:t xml:space="preserve">Over-fetching означає отримання більшої кількості полів, ніж реально потрібно клієнту, а Under-fetching — потребу робити кілька запитів, щоб зібрати потрібні дані. </w:t>
      </w:r>
      <w:proofErr w:type="spellStart"/>
      <w:r>
        <w:rPr>
          <w:rFonts w:eastAsia="Times New Roman" w:cs="Times New Roman"/>
        </w:rPr>
        <w:t>GraphQL</w:t>
      </w:r>
      <w:proofErr w:type="spellEnd"/>
      <w:r w:rsidRPr="006E0B5D">
        <w:rPr>
          <w:rFonts w:eastAsia="Times New Roman" w:cs="Times New Roman"/>
          <w:lang w:val="ru-RU"/>
        </w:rPr>
        <w:t xml:space="preserve"> </w:t>
      </w:r>
      <w:proofErr w:type="spellStart"/>
      <w:r w:rsidRPr="006E0B5D">
        <w:rPr>
          <w:rFonts w:eastAsia="Times New Roman" w:cs="Times New Roman"/>
          <w:lang w:val="ru-RU"/>
        </w:rPr>
        <w:t>вирішує</w:t>
      </w:r>
      <w:proofErr w:type="spellEnd"/>
      <w:r w:rsidRPr="006E0B5D">
        <w:rPr>
          <w:rFonts w:eastAsia="Times New Roman" w:cs="Times New Roman"/>
          <w:lang w:val="ru-RU"/>
        </w:rPr>
        <w:t xml:space="preserve"> </w:t>
      </w:r>
      <w:proofErr w:type="spellStart"/>
      <w:r w:rsidRPr="006E0B5D">
        <w:rPr>
          <w:rFonts w:eastAsia="Times New Roman" w:cs="Times New Roman"/>
          <w:lang w:val="ru-RU"/>
        </w:rPr>
        <w:t>це</w:t>
      </w:r>
      <w:proofErr w:type="spellEnd"/>
      <w:r w:rsidRPr="006E0B5D">
        <w:rPr>
          <w:rFonts w:eastAsia="Times New Roman" w:cs="Times New Roman"/>
          <w:lang w:val="ru-RU"/>
        </w:rPr>
        <w:t xml:space="preserve"> </w:t>
      </w:r>
      <w:proofErr w:type="spellStart"/>
      <w:r w:rsidRPr="006E0B5D">
        <w:rPr>
          <w:rFonts w:eastAsia="Times New Roman" w:cs="Times New Roman"/>
          <w:lang w:val="ru-RU"/>
        </w:rPr>
        <w:t>тим</w:t>
      </w:r>
      <w:proofErr w:type="spellEnd"/>
      <w:r w:rsidRPr="006E0B5D">
        <w:rPr>
          <w:rFonts w:eastAsia="Times New Roman" w:cs="Times New Roman"/>
          <w:lang w:val="ru-RU"/>
        </w:rPr>
        <w:t xml:space="preserve">, </w:t>
      </w:r>
      <w:proofErr w:type="spellStart"/>
      <w:r w:rsidRPr="006E0B5D">
        <w:rPr>
          <w:rFonts w:eastAsia="Times New Roman" w:cs="Times New Roman"/>
          <w:lang w:val="ru-RU"/>
        </w:rPr>
        <w:t>що</w:t>
      </w:r>
      <w:proofErr w:type="spellEnd"/>
      <w:r w:rsidRPr="006E0B5D">
        <w:rPr>
          <w:rFonts w:eastAsia="Times New Roman" w:cs="Times New Roman"/>
          <w:lang w:val="ru-RU"/>
        </w:rPr>
        <w:t xml:space="preserve"> </w:t>
      </w:r>
      <w:proofErr w:type="spellStart"/>
      <w:r w:rsidRPr="006E0B5D">
        <w:rPr>
          <w:rFonts w:eastAsia="Times New Roman" w:cs="Times New Roman"/>
          <w:lang w:val="ru-RU"/>
        </w:rPr>
        <w:t>клієнт</w:t>
      </w:r>
      <w:proofErr w:type="spellEnd"/>
      <w:r w:rsidRPr="006E0B5D">
        <w:rPr>
          <w:rFonts w:eastAsia="Times New Roman" w:cs="Times New Roman"/>
          <w:lang w:val="ru-RU"/>
        </w:rPr>
        <w:t xml:space="preserve"> сам </w:t>
      </w:r>
      <w:proofErr w:type="spellStart"/>
      <w:r w:rsidRPr="006E0B5D">
        <w:rPr>
          <w:rFonts w:eastAsia="Times New Roman" w:cs="Times New Roman"/>
          <w:lang w:val="ru-RU"/>
        </w:rPr>
        <w:t>описує</w:t>
      </w:r>
      <w:proofErr w:type="spellEnd"/>
      <w:r w:rsidRPr="006E0B5D">
        <w:rPr>
          <w:rFonts w:eastAsia="Times New Roman" w:cs="Times New Roman"/>
          <w:lang w:val="ru-RU"/>
        </w:rPr>
        <w:t xml:space="preserve"> </w:t>
      </w:r>
      <w:proofErr w:type="spellStart"/>
      <w:r w:rsidRPr="006E0B5D">
        <w:rPr>
          <w:rFonts w:eastAsia="Times New Roman" w:cs="Times New Roman"/>
          <w:lang w:val="ru-RU"/>
        </w:rPr>
        <w:t>точну</w:t>
      </w:r>
      <w:proofErr w:type="spellEnd"/>
      <w:r w:rsidRPr="006E0B5D">
        <w:rPr>
          <w:rFonts w:eastAsia="Times New Roman" w:cs="Times New Roman"/>
          <w:lang w:val="ru-RU"/>
        </w:rPr>
        <w:t xml:space="preserve"> структуру </w:t>
      </w:r>
      <w:proofErr w:type="spellStart"/>
      <w:r w:rsidRPr="006E0B5D">
        <w:rPr>
          <w:rFonts w:eastAsia="Times New Roman" w:cs="Times New Roman"/>
          <w:lang w:val="ru-RU"/>
        </w:rPr>
        <w:t>відповіді</w:t>
      </w:r>
      <w:proofErr w:type="spellEnd"/>
      <w:r w:rsidRPr="006E0B5D">
        <w:rPr>
          <w:rFonts w:eastAsia="Times New Roman" w:cs="Times New Roman"/>
          <w:lang w:val="ru-RU"/>
        </w:rPr>
        <w:t xml:space="preserve"> в одному </w:t>
      </w:r>
      <w:proofErr w:type="spellStart"/>
      <w:r w:rsidRPr="006E0B5D">
        <w:rPr>
          <w:rFonts w:eastAsia="Times New Roman" w:cs="Times New Roman"/>
          <w:lang w:val="ru-RU"/>
        </w:rPr>
        <w:t>запиті</w:t>
      </w:r>
      <w:proofErr w:type="spellEnd"/>
      <w:r w:rsidRPr="006E0B5D">
        <w:rPr>
          <w:rFonts w:eastAsia="Times New Roman" w:cs="Times New Roman"/>
          <w:lang w:val="ru-RU"/>
        </w:rPr>
        <w:t>.</w:t>
      </w:r>
    </w:p>
    <w:p w14:paraId="1B5DFFBB" w14:textId="77777777" w:rsidR="00FA2987" w:rsidRPr="006E0B5D" w:rsidRDefault="00000000" w:rsidP="006D1699">
      <w:pPr>
        <w:pStyle w:val="a"/>
        <w:spacing w:line="360" w:lineRule="auto"/>
        <w:rPr>
          <w:lang w:val="ru-RU"/>
        </w:rPr>
      </w:pPr>
      <w:proofErr w:type="spellStart"/>
      <w:r w:rsidRPr="006E0B5D">
        <w:rPr>
          <w:rFonts w:eastAsia="Times New Roman" w:cs="Times New Roman"/>
          <w:b/>
          <w:lang w:val="ru-RU"/>
        </w:rPr>
        <w:t>Що</w:t>
      </w:r>
      <w:proofErr w:type="spellEnd"/>
      <w:r w:rsidRPr="006E0B5D">
        <w:rPr>
          <w:rFonts w:eastAsia="Times New Roman" w:cs="Times New Roman"/>
          <w:b/>
          <w:lang w:val="ru-RU"/>
        </w:rPr>
        <w:t xml:space="preserve"> </w:t>
      </w:r>
      <w:proofErr w:type="spellStart"/>
      <w:r w:rsidRPr="006E0B5D">
        <w:rPr>
          <w:rFonts w:eastAsia="Times New Roman" w:cs="Times New Roman"/>
          <w:b/>
          <w:lang w:val="ru-RU"/>
        </w:rPr>
        <w:t>таке</w:t>
      </w:r>
      <w:proofErr w:type="spellEnd"/>
      <w:r w:rsidRPr="006E0B5D">
        <w:rPr>
          <w:rFonts w:eastAsia="Times New Roman" w:cs="Times New Roman"/>
          <w:b/>
          <w:lang w:val="ru-RU"/>
        </w:rPr>
        <w:t xml:space="preserve"> </w:t>
      </w:r>
      <w:r>
        <w:rPr>
          <w:rFonts w:eastAsia="Times New Roman" w:cs="Times New Roman"/>
          <w:b/>
        </w:rPr>
        <w:t>Protocol</w:t>
      </w:r>
      <w:r w:rsidRPr="006E0B5D">
        <w:rPr>
          <w:rFonts w:eastAsia="Times New Roman" w:cs="Times New Roman"/>
          <w:b/>
          <w:lang w:val="ru-RU"/>
        </w:rPr>
        <w:t xml:space="preserve"> </w:t>
      </w:r>
      <w:r>
        <w:rPr>
          <w:rFonts w:eastAsia="Times New Roman" w:cs="Times New Roman"/>
          <w:b/>
        </w:rPr>
        <w:t>Buffers</w:t>
      </w:r>
      <w:r w:rsidRPr="006E0B5D">
        <w:rPr>
          <w:rFonts w:eastAsia="Times New Roman" w:cs="Times New Roman"/>
          <w:b/>
          <w:lang w:val="ru-RU"/>
        </w:rPr>
        <w:t xml:space="preserve"> і </w:t>
      </w:r>
      <w:proofErr w:type="spellStart"/>
      <w:r w:rsidRPr="006E0B5D">
        <w:rPr>
          <w:rFonts w:eastAsia="Times New Roman" w:cs="Times New Roman"/>
          <w:b/>
          <w:lang w:val="ru-RU"/>
        </w:rPr>
        <w:t>які</w:t>
      </w:r>
      <w:proofErr w:type="spellEnd"/>
      <w:r w:rsidRPr="006E0B5D">
        <w:rPr>
          <w:rFonts w:eastAsia="Times New Roman" w:cs="Times New Roman"/>
          <w:b/>
          <w:lang w:val="ru-RU"/>
        </w:rPr>
        <w:t xml:space="preserve"> </w:t>
      </w:r>
      <w:proofErr w:type="spellStart"/>
      <w:r w:rsidRPr="006E0B5D">
        <w:rPr>
          <w:rFonts w:eastAsia="Times New Roman" w:cs="Times New Roman"/>
          <w:b/>
          <w:lang w:val="ru-RU"/>
        </w:rPr>
        <w:t>їх</w:t>
      </w:r>
      <w:proofErr w:type="spellEnd"/>
      <w:r w:rsidRPr="006E0B5D">
        <w:rPr>
          <w:rFonts w:eastAsia="Times New Roman" w:cs="Times New Roman"/>
          <w:b/>
          <w:lang w:val="ru-RU"/>
        </w:rPr>
        <w:t xml:space="preserve"> </w:t>
      </w:r>
      <w:proofErr w:type="spellStart"/>
      <w:r w:rsidRPr="006E0B5D">
        <w:rPr>
          <w:rFonts w:eastAsia="Times New Roman" w:cs="Times New Roman"/>
          <w:b/>
          <w:lang w:val="ru-RU"/>
        </w:rPr>
        <w:t>переваги</w:t>
      </w:r>
      <w:proofErr w:type="spellEnd"/>
      <w:r w:rsidRPr="006E0B5D">
        <w:rPr>
          <w:rFonts w:eastAsia="Times New Roman" w:cs="Times New Roman"/>
          <w:b/>
          <w:lang w:val="ru-RU"/>
        </w:rPr>
        <w:t xml:space="preserve"> перед </w:t>
      </w:r>
      <w:r>
        <w:rPr>
          <w:rFonts w:eastAsia="Times New Roman" w:cs="Times New Roman"/>
          <w:b/>
        </w:rPr>
        <w:t>JSON</w:t>
      </w:r>
      <w:r w:rsidRPr="006E0B5D">
        <w:rPr>
          <w:rFonts w:eastAsia="Times New Roman" w:cs="Times New Roman"/>
          <w:b/>
          <w:lang w:val="ru-RU"/>
        </w:rPr>
        <w:t>?</w:t>
      </w:r>
    </w:p>
    <w:p w14:paraId="00285957" w14:textId="77777777" w:rsidR="00FA2987" w:rsidRPr="006E0B5D" w:rsidRDefault="00000000" w:rsidP="006D1699">
      <w:pPr>
        <w:spacing w:line="360" w:lineRule="auto"/>
        <w:rPr>
          <w:lang w:val="ru-RU"/>
        </w:rPr>
      </w:pPr>
      <w:r>
        <w:rPr>
          <w:rFonts w:eastAsia="Times New Roman" w:cs="Times New Roman"/>
        </w:rPr>
        <w:t>Protocol</w:t>
      </w:r>
      <w:r w:rsidRPr="006E0B5D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Buffers</w:t>
      </w:r>
      <w:r w:rsidRPr="006E0B5D">
        <w:rPr>
          <w:rFonts w:eastAsia="Times New Roman" w:cs="Times New Roman"/>
          <w:lang w:val="ru-RU"/>
        </w:rPr>
        <w:t xml:space="preserve"> — </w:t>
      </w:r>
      <w:proofErr w:type="spellStart"/>
      <w:r w:rsidRPr="006E0B5D">
        <w:rPr>
          <w:rFonts w:eastAsia="Times New Roman" w:cs="Times New Roman"/>
          <w:lang w:val="ru-RU"/>
        </w:rPr>
        <w:t>це</w:t>
      </w:r>
      <w:proofErr w:type="spellEnd"/>
      <w:r w:rsidRPr="006E0B5D">
        <w:rPr>
          <w:rFonts w:eastAsia="Times New Roman" w:cs="Times New Roman"/>
          <w:lang w:val="ru-RU"/>
        </w:rPr>
        <w:t xml:space="preserve"> формат </w:t>
      </w:r>
      <w:proofErr w:type="spellStart"/>
      <w:r w:rsidRPr="006E0B5D">
        <w:rPr>
          <w:rFonts w:eastAsia="Times New Roman" w:cs="Times New Roman"/>
          <w:lang w:val="ru-RU"/>
        </w:rPr>
        <w:t>серіалізації</w:t>
      </w:r>
      <w:proofErr w:type="spellEnd"/>
      <w:r w:rsidRPr="006E0B5D">
        <w:rPr>
          <w:rFonts w:eastAsia="Times New Roman" w:cs="Times New Roman"/>
          <w:lang w:val="ru-RU"/>
        </w:rPr>
        <w:t xml:space="preserve"> </w:t>
      </w:r>
      <w:proofErr w:type="spellStart"/>
      <w:r w:rsidRPr="006E0B5D">
        <w:rPr>
          <w:rFonts w:eastAsia="Times New Roman" w:cs="Times New Roman"/>
          <w:lang w:val="ru-RU"/>
        </w:rPr>
        <w:t>даних</w:t>
      </w:r>
      <w:proofErr w:type="spellEnd"/>
      <w:r w:rsidRPr="006E0B5D">
        <w:rPr>
          <w:rFonts w:eastAsia="Times New Roman" w:cs="Times New Roman"/>
          <w:lang w:val="ru-RU"/>
        </w:rPr>
        <w:t xml:space="preserve"> і </w:t>
      </w:r>
      <w:proofErr w:type="spellStart"/>
      <w:r w:rsidRPr="006E0B5D">
        <w:rPr>
          <w:rFonts w:eastAsia="Times New Roman" w:cs="Times New Roman"/>
          <w:lang w:val="ru-RU"/>
        </w:rPr>
        <w:t>контрактів</w:t>
      </w:r>
      <w:proofErr w:type="spellEnd"/>
      <w:r w:rsidRPr="006E0B5D">
        <w:rPr>
          <w:rFonts w:eastAsia="Times New Roman" w:cs="Times New Roman"/>
          <w:lang w:val="ru-RU"/>
        </w:rPr>
        <w:t xml:space="preserve">, </w:t>
      </w:r>
      <w:proofErr w:type="spellStart"/>
      <w:r w:rsidRPr="006E0B5D">
        <w:rPr>
          <w:rFonts w:eastAsia="Times New Roman" w:cs="Times New Roman"/>
          <w:lang w:val="ru-RU"/>
        </w:rPr>
        <w:t>який</w:t>
      </w:r>
      <w:proofErr w:type="spellEnd"/>
      <w:r w:rsidRPr="006E0B5D">
        <w:rPr>
          <w:rFonts w:eastAsia="Times New Roman" w:cs="Times New Roman"/>
          <w:lang w:val="ru-RU"/>
        </w:rPr>
        <w:t xml:space="preserve"> </w:t>
      </w:r>
      <w:proofErr w:type="spellStart"/>
      <w:r w:rsidRPr="006E0B5D">
        <w:rPr>
          <w:rFonts w:eastAsia="Times New Roman" w:cs="Times New Roman"/>
          <w:lang w:val="ru-RU"/>
        </w:rPr>
        <w:t>використовується</w:t>
      </w:r>
      <w:proofErr w:type="spellEnd"/>
      <w:r w:rsidRPr="006E0B5D">
        <w:rPr>
          <w:rFonts w:eastAsia="Times New Roman" w:cs="Times New Roman"/>
          <w:lang w:val="ru-RU"/>
        </w:rPr>
        <w:t xml:space="preserve"> в </w:t>
      </w:r>
      <w:proofErr w:type="spellStart"/>
      <w:r>
        <w:rPr>
          <w:rFonts w:eastAsia="Times New Roman" w:cs="Times New Roman"/>
        </w:rPr>
        <w:t>gRPC</w:t>
      </w:r>
      <w:proofErr w:type="spellEnd"/>
      <w:r w:rsidRPr="006E0B5D">
        <w:rPr>
          <w:rFonts w:eastAsia="Times New Roman" w:cs="Times New Roman"/>
          <w:lang w:val="ru-RU"/>
        </w:rPr>
        <w:t xml:space="preserve">. </w:t>
      </w:r>
      <w:proofErr w:type="spellStart"/>
      <w:r w:rsidRPr="006E0B5D">
        <w:rPr>
          <w:rFonts w:eastAsia="Times New Roman" w:cs="Times New Roman"/>
          <w:lang w:val="ru-RU"/>
        </w:rPr>
        <w:t>Його</w:t>
      </w:r>
      <w:proofErr w:type="spellEnd"/>
      <w:r w:rsidRPr="006E0B5D">
        <w:rPr>
          <w:rFonts w:eastAsia="Times New Roman" w:cs="Times New Roman"/>
          <w:lang w:val="ru-RU"/>
        </w:rPr>
        <w:t xml:space="preserve"> </w:t>
      </w:r>
      <w:proofErr w:type="spellStart"/>
      <w:r w:rsidRPr="006E0B5D">
        <w:rPr>
          <w:rFonts w:eastAsia="Times New Roman" w:cs="Times New Roman"/>
          <w:lang w:val="ru-RU"/>
        </w:rPr>
        <w:t>основні</w:t>
      </w:r>
      <w:proofErr w:type="spellEnd"/>
      <w:r w:rsidRPr="006E0B5D">
        <w:rPr>
          <w:rFonts w:eastAsia="Times New Roman" w:cs="Times New Roman"/>
          <w:lang w:val="ru-RU"/>
        </w:rPr>
        <w:t xml:space="preserve"> </w:t>
      </w:r>
      <w:proofErr w:type="spellStart"/>
      <w:r w:rsidRPr="006E0B5D">
        <w:rPr>
          <w:rFonts w:eastAsia="Times New Roman" w:cs="Times New Roman"/>
          <w:lang w:val="ru-RU"/>
        </w:rPr>
        <w:t>переваги</w:t>
      </w:r>
      <w:proofErr w:type="spellEnd"/>
      <w:r w:rsidRPr="006E0B5D">
        <w:rPr>
          <w:rFonts w:eastAsia="Times New Roman" w:cs="Times New Roman"/>
          <w:lang w:val="ru-RU"/>
        </w:rPr>
        <w:t xml:space="preserve"> перед </w:t>
      </w:r>
      <w:r>
        <w:rPr>
          <w:rFonts w:eastAsia="Times New Roman" w:cs="Times New Roman"/>
        </w:rPr>
        <w:t>JSON</w:t>
      </w:r>
      <w:r w:rsidRPr="006E0B5D">
        <w:rPr>
          <w:rFonts w:eastAsia="Times New Roman" w:cs="Times New Roman"/>
          <w:lang w:val="ru-RU"/>
        </w:rPr>
        <w:t xml:space="preserve"> — </w:t>
      </w:r>
      <w:proofErr w:type="spellStart"/>
      <w:r w:rsidRPr="006E0B5D">
        <w:rPr>
          <w:rFonts w:eastAsia="Times New Roman" w:cs="Times New Roman"/>
          <w:lang w:val="ru-RU"/>
        </w:rPr>
        <w:t>компактність</w:t>
      </w:r>
      <w:proofErr w:type="spellEnd"/>
      <w:r w:rsidRPr="006E0B5D">
        <w:rPr>
          <w:rFonts w:eastAsia="Times New Roman" w:cs="Times New Roman"/>
          <w:lang w:val="ru-RU"/>
        </w:rPr>
        <w:t xml:space="preserve">, </w:t>
      </w:r>
      <w:proofErr w:type="spellStart"/>
      <w:r w:rsidRPr="006E0B5D">
        <w:rPr>
          <w:rFonts w:eastAsia="Times New Roman" w:cs="Times New Roman"/>
          <w:lang w:val="ru-RU"/>
        </w:rPr>
        <w:t>швидкість</w:t>
      </w:r>
      <w:proofErr w:type="spellEnd"/>
      <w:r w:rsidRPr="006E0B5D">
        <w:rPr>
          <w:rFonts w:eastAsia="Times New Roman" w:cs="Times New Roman"/>
          <w:lang w:val="ru-RU"/>
        </w:rPr>
        <w:t xml:space="preserve"> </w:t>
      </w:r>
      <w:proofErr w:type="spellStart"/>
      <w:r w:rsidRPr="006E0B5D">
        <w:rPr>
          <w:rFonts w:eastAsia="Times New Roman" w:cs="Times New Roman"/>
          <w:lang w:val="ru-RU"/>
        </w:rPr>
        <w:t>обробки</w:t>
      </w:r>
      <w:proofErr w:type="spellEnd"/>
      <w:r w:rsidRPr="006E0B5D">
        <w:rPr>
          <w:rFonts w:eastAsia="Times New Roman" w:cs="Times New Roman"/>
          <w:lang w:val="ru-RU"/>
        </w:rPr>
        <w:t xml:space="preserve">, </w:t>
      </w:r>
      <w:proofErr w:type="spellStart"/>
      <w:r w:rsidRPr="006E0B5D">
        <w:rPr>
          <w:rFonts w:eastAsia="Times New Roman" w:cs="Times New Roman"/>
          <w:lang w:val="ru-RU"/>
        </w:rPr>
        <w:t>сувора</w:t>
      </w:r>
      <w:proofErr w:type="spellEnd"/>
      <w:r w:rsidRPr="006E0B5D">
        <w:rPr>
          <w:rFonts w:eastAsia="Times New Roman" w:cs="Times New Roman"/>
          <w:lang w:val="ru-RU"/>
        </w:rPr>
        <w:t xml:space="preserve"> </w:t>
      </w:r>
      <w:proofErr w:type="spellStart"/>
      <w:r w:rsidRPr="006E0B5D">
        <w:rPr>
          <w:rFonts w:eastAsia="Times New Roman" w:cs="Times New Roman"/>
          <w:lang w:val="ru-RU"/>
        </w:rPr>
        <w:t>типізація</w:t>
      </w:r>
      <w:proofErr w:type="spellEnd"/>
      <w:r w:rsidRPr="006E0B5D">
        <w:rPr>
          <w:rFonts w:eastAsia="Times New Roman" w:cs="Times New Roman"/>
          <w:lang w:val="ru-RU"/>
        </w:rPr>
        <w:t xml:space="preserve"> та </w:t>
      </w:r>
      <w:proofErr w:type="spellStart"/>
      <w:r w:rsidRPr="006E0B5D">
        <w:rPr>
          <w:rFonts w:eastAsia="Times New Roman" w:cs="Times New Roman"/>
          <w:lang w:val="ru-RU"/>
        </w:rPr>
        <w:t>явний</w:t>
      </w:r>
      <w:proofErr w:type="spellEnd"/>
      <w:r w:rsidRPr="006E0B5D">
        <w:rPr>
          <w:rFonts w:eastAsia="Times New Roman" w:cs="Times New Roman"/>
          <w:lang w:val="ru-RU"/>
        </w:rPr>
        <w:t xml:space="preserve"> контракт </w:t>
      </w:r>
      <w:proofErr w:type="gramStart"/>
      <w:r w:rsidRPr="006E0B5D">
        <w:rPr>
          <w:rFonts w:eastAsia="Times New Roman" w:cs="Times New Roman"/>
          <w:lang w:val="ru-RU"/>
        </w:rPr>
        <w:t>через .</w:t>
      </w:r>
      <w:r>
        <w:rPr>
          <w:rFonts w:eastAsia="Times New Roman" w:cs="Times New Roman"/>
        </w:rPr>
        <w:t>proto</w:t>
      </w:r>
      <w:proofErr w:type="gramEnd"/>
      <w:r w:rsidRPr="006E0B5D">
        <w:rPr>
          <w:rFonts w:eastAsia="Times New Roman" w:cs="Times New Roman"/>
          <w:lang w:val="ru-RU"/>
        </w:rPr>
        <w:t>.</w:t>
      </w:r>
    </w:p>
    <w:p w14:paraId="26F81F1F" w14:textId="77777777" w:rsidR="00FA2987" w:rsidRPr="006E0B5D" w:rsidRDefault="00000000" w:rsidP="006D1699">
      <w:pPr>
        <w:pStyle w:val="a"/>
        <w:spacing w:line="360" w:lineRule="auto"/>
        <w:rPr>
          <w:lang w:val="ru-RU"/>
        </w:rPr>
      </w:pPr>
      <w:r w:rsidRPr="006E0B5D">
        <w:rPr>
          <w:rFonts w:eastAsia="Times New Roman" w:cs="Times New Roman"/>
          <w:b/>
          <w:lang w:val="ru-RU"/>
        </w:rPr>
        <w:t xml:space="preserve">Як </w:t>
      </w:r>
      <w:proofErr w:type="spellStart"/>
      <w:r w:rsidRPr="006E0B5D">
        <w:rPr>
          <w:rFonts w:eastAsia="Times New Roman" w:cs="Times New Roman"/>
          <w:b/>
          <w:lang w:val="ru-RU"/>
        </w:rPr>
        <w:t>забезпечується</w:t>
      </w:r>
      <w:proofErr w:type="spellEnd"/>
      <w:r w:rsidRPr="006E0B5D">
        <w:rPr>
          <w:rFonts w:eastAsia="Times New Roman" w:cs="Times New Roman"/>
          <w:b/>
          <w:lang w:val="ru-RU"/>
        </w:rPr>
        <w:t xml:space="preserve"> </w:t>
      </w:r>
      <w:proofErr w:type="spellStart"/>
      <w:r w:rsidRPr="006E0B5D">
        <w:rPr>
          <w:rFonts w:eastAsia="Times New Roman" w:cs="Times New Roman"/>
          <w:b/>
          <w:lang w:val="ru-RU"/>
        </w:rPr>
        <w:t>версіонування</w:t>
      </w:r>
      <w:proofErr w:type="spellEnd"/>
      <w:r w:rsidRPr="006E0B5D">
        <w:rPr>
          <w:rFonts w:eastAsia="Times New Roman" w:cs="Times New Roman"/>
          <w:b/>
          <w:lang w:val="ru-RU"/>
        </w:rPr>
        <w:t xml:space="preserve"> </w:t>
      </w:r>
      <w:r>
        <w:rPr>
          <w:rFonts w:eastAsia="Times New Roman" w:cs="Times New Roman"/>
          <w:b/>
        </w:rPr>
        <w:t>API</w:t>
      </w:r>
      <w:r w:rsidRPr="006E0B5D">
        <w:rPr>
          <w:rFonts w:eastAsia="Times New Roman" w:cs="Times New Roman"/>
          <w:b/>
          <w:lang w:val="ru-RU"/>
        </w:rPr>
        <w:t xml:space="preserve"> у </w:t>
      </w:r>
      <w:r>
        <w:rPr>
          <w:rFonts w:eastAsia="Times New Roman" w:cs="Times New Roman"/>
          <w:b/>
        </w:rPr>
        <w:t>REST</w:t>
      </w:r>
      <w:r w:rsidRPr="006E0B5D">
        <w:rPr>
          <w:rFonts w:eastAsia="Times New Roman" w:cs="Times New Roman"/>
          <w:b/>
          <w:lang w:val="ru-RU"/>
        </w:rPr>
        <w:t xml:space="preserve"> та </w:t>
      </w:r>
      <w:proofErr w:type="spellStart"/>
      <w:r>
        <w:rPr>
          <w:rFonts w:eastAsia="Times New Roman" w:cs="Times New Roman"/>
          <w:b/>
        </w:rPr>
        <w:t>GraphQL</w:t>
      </w:r>
      <w:proofErr w:type="spellEnd"/>
      <w:r w:rsidRPr="006E0B5D">
        <w:rPr>
          <w:rFonts w:eastAsia="Times New Roman" w:cs="Times New Roman"/>
          <w:b/>
          <w:lang w:val="ru-RU"/>
        </w:rPr>
        <w:t>?</w:t>
      </w:r>
    </w:p>
    <w:p w14:paraId="17CEAACD" w14:textId="77777777" w:rsidR="00FA2987" w:rsidRPr="006E0B5D" w:rsidRDefault="00000000" w:rsidP="006D1699">
      <w:pPr>
        <w:spacing w:line="360" w:lineRule="auto"/>
        <w:rPr>
          <w:lang w:val="ru-RU"/>
        </w:rPr>
      </w:pPr>
      <w:r w:rsidRPr="006E0B5D">
        <w:rPr>
          <w:rFonts w:eastAsia="Times New Roman" w:cs="Times New Roman"/>
          <w:lang w:val="ru-RU"/>
        </w:rPr>
        <w:t xml:space="preserve">У </w:t>
      </w:r>
      <w:r>
        <w:rPr>
          <w:rFonts w:eastAsia="Times New Roman" w:cs="Times New Roman"/>
        </w:rPr>
        <w:t>REST</w:t>
      </w:r>
      <w:r w:rsidRPr="006E0B5D">
        <w:rPr>
          <w:rFonts w:eastAsia="Times New Roman" w:cs="Times New Roman"/>
          <w:lang w:val="ru-RU"/>
        </w:rPr>
        <w:t xml:space="preserve"> </w:t>
      </w:r>
      <w:proofErr w:type="spellStart"/>
      <w:r w:rsidRPr="006E0B5D">
        <w:rPr>
          <w:rFonts w:eastAsia="Times New Roman" w:cs="Times New Roman"/>
          <w:lang w:val="ru-RU"/>
        </w:rPr>
        <w:t>найчастіше</w:t>
      </w:r>
      <w:proofErr w:type="spellEnd"/>
      <w:r w:rsidRPr="006E0B5D">
        <w:rPr>
          <w:rFonts w:eastAsia="Times New Roman" w:cs="Times New Roman"/>
          <w:lang w:val="ru-RU"/>
        </w:rPr>
        <w:t xml:space="preserve"> </w:t>
      </w:r>
      <w:proofErr w:type="spellStart"/>
      <w:r w:rsidRPr="006E0B5D">
        <w:rPr>
          <w:rFonts w:eastAsia="Times New Roman" w:cs="Times New Roman"/>
          <w:lang w:val="ru-RU"/>
        </w:rPr>
        <w:t>версію</w:t>
      </w:r>
      <w:proofErr w:type="spellEnd"/>
      <w:r w:rsidRPr="006E0B5D">
        <w:rPr>
          <w:rFonts w:eastAsia="Times New Roman" w:cs="Times New Roman"/>
          <w:lang w:val="ru-RU"/>
        </w:rPr>
        <w:t xml:space="preserve"> </w:t>
      </w:r>
      <w:proofErr w:type="spellStart"/>
      <w:r w:rsidRPr="006E0B5D">
        <w:rPr>
          <w:rFonts w:eastAsia="Times New Roman" w:cs="Times New Roman"/>
          <w:lang w:val="ru-RU"/>
        </w:rPr>
        <w:t>виносять</w:t>
      </w:r>
      <w:proofErr w:type="spellEnd"/>
      <w:r w:rsidRPr="006E0B5D">
        <w:rPr>
          <w:rFonts w:eastAsia="Times New Roman" w:cs="Times New Roman"/>
          <w:lang w:val="ru-RU"/>
        </w:rPr>
        <w:t xml:space="preserve"> у </w:t>
      </w:r>
      <w:r>
        <w:rPr>
          <w:rFonts w:eastAsia="Times New Roman" w:cs="Times New Roman"/>
        </w:rPr>
        <w:t>URL</w:t>
      </w:r>
      <w:r w:rsidRPr="006E0B5D">
        <w:rPr>
          <w:rFonts w:eastAsia="Times New Roman" w:cs="Times New Roman"/>
          <w:lang w:val="ru-RU"/>
        </w:rPr>
        <w:t xml:space="preserve"> (/</w:t>
      </w:r>
      <w:proofErr w:type="spellStart"/>
      <w:r>
        <w:rPr>
          <w:rFonts w:eastAsia="Times New Roman" w:cs="Times New Roman"/>
        </w:rPr>
        <w:t>api</w:t>
      </w:r>
      <w:proofErr w:type="spellEnd"/>
      <w:r w:rsidRPr="006E0B5D">
        <w:rPr>
          <w:rFonts w:eastAsia="Times New Roman" w:cs="Times New Roman"/>
          <w:lang w:val="ru-RU"/>
        </w:rPr>
        <w:t>/</w:t>
      </w:r>
      <w:r>
        <w:rPr>
          <w:rFonts w:eastAsia="Times New Roman" w:cs="Times New Roman"/>
        </w:rPr>
        <w:t>v</w:t>
      </w:r>
      <w:r w:rsidRPr="006E0B5D">
        <w:rPr>
          <w:rFonts w:eastAsia="Times New Roman" w:cs="Times New Roman"/>
          <w:lang w:val="ru-RU"/>
        </w:rPr>
        <w:t xml:space="preserve">1/...), </w:t>
      </w:r>
      <w:proofErr w:type="spellStart"/>
      <w:r w:rsidRPr="006E0B5D">
        <w:rPr>
          <w:rFonts w:eastAsia="Times New Roman" w:cs="Times New Roman"/>
          <w:lang w:val="ru-RU"/>
        </w:rPr>
        <w:t>піддомен</w:t>
      </w:r>
      <w:proofErr w:type="spellEnd"/>
      <w:r w:rsidRPr="006E0B5D">
        <w:rPr>
          <w:rFonts w:eastAsia="Times New Roman" w:cs="Times New Roman"/>
          <w:lang w:val="ru-RU"/>
        </w:rPr>
        <w:t xml:space="preserve"> </w:t>
      </w:r>
      <w:proofErr w:type="spellStart"/>
      <w:r w:rsidRPr="006E0B5D">
        <w:rPr>
          <w:rFonts w:eastAsia="Times New Roman" w:cs="Times New Roman"/>
          <w:lang w:val="ru-RU"/>
        </w:rPr>
        <w:t>або</w:t>
      </w:r>
      <w:proofErr w:type="spellEnd"/>
      <w:r w:rsidRPr="006E0B5D">
        <w:rPr>
          <w:rFonts w:eastAsia="Times New Roman" w:cs="Times New Roman"/>
          <w:lang w:val="ru-RU"/>
        </w:rPr>
        <w:t xml:space="preserve"> заголовки. У </w:t>
      </w:r>
      <w:proofErr w:type="spellStart"/>
      <w:r>
        <w:rPr>
          <w:rFonts w:eastAsia="Times New Roman" w:cs="Times New Roman"/>
        </w:rPr>
        <w:t>GraphQL</w:t>
      </w:r>
      <w:proofErr w:type="spellEnd"/>
      <w:r w:rsidRPr="006E0B5D">
        <w:rPr>
          <w:rFonts w:eastAsia="Times New Roman" w:cs="Times New Roman"/>
          <w:lang w:val="ru-RU"/>
        </w:rPr>
        <w:t xml:space="preserve"> </w:t>
      </w:r>
      <w:proofErr w:type="spellStart"/>
      <w:r w:rsidRPr="006E0B5D">
        <w:rPr>
          <w:rFonts w:eastAsia="Times New Roman" w:cs="Times New Roman"/>
          <w:lang w:val="ru-RU"/>
        </w:rPr>
        <w:t>зазвичай</w:t>
      </w:r>
      <w:proofErr w:type="spellEnd"/>
      <w:r w:rsidRPr="006E0B5D">
        <w:rPr>
          <w:rFonts w:eastAsia="Times New Roman" w:cs="Times New Roman"/>
          <w:lang w:val="ru-RU"/>
        </w:rPr>
        <w:t xml:space="preserve"> </w:t>
      </w:r>
      <w:proofErr w:type="spellStart"/>
      <w:r w:rsidRPr="006E0B5D">
        <w:rPr>
          <w:rFonts w:eastAsia="Times New Roman" w:cs="Times New Roman"/>
          <w:lang w:val="ru-RU"/>
        </w:rPr>
        <w:t>прагнуть</w:t>
      </w:r>
      <w:proofErr w:type="spellEnd"/>
      <w:r w:rsidRPr="006E0B5D">
        <w:rPr>
          <w:rFonts w:eastAsia="Times New Roman" w:cs="Times New Roman"/>
          <w:lang w:val="ru-RU"/>
        </w:rPr>
        <w:t xml:space="preserve"> </w:t>
      </w:r>
      <w:proofErr w:type="spellStart"/>
      <w:r w:rsidRPr="006E0B5D">
        <w:rPr>
          <w:rFonts w:eastAsia="Times New Roman" w:cs="Times New Roman"/>
          <w:lang w:val="ru-RU"/>
        </w:rPr>
        <w:t>еволюційного</w:t>
      </w:r>
      <w:proofErr w:type="spellEnd"/>
      <w:r w:rsidRPr="006E0B5D">
        <w:rPr>
          <w:rFonts w:eastAsia="Times New Roman" w:cs="Times New Roman"/>
          <w:lang w:val="ru-RU"/>
        </w:rPr>
        <w:t xml:space="preserve"> </w:t>
      </w:r>
      <w:proofErr w:type="spellStart"/>
      <w:r w:rsidRPr="006E0B5D">
        <w:rPr>
          <w:rFonts w:eastAsia="Times New Roman" w:cs="Times New Roman"/>
          <w:lang w:val="ru-RU"/>
        </w:rPr>
        <w:t>підходу</w:t>
      </w:r>
      <w:proofErr w:type="spellEnd"/>
      <w:r w:rsidRPr="006E0B5D">
        <w:rPr>
          <w:rFonts w:eastAsia="Times New Roman" w:cs="Times New Roman"/>
          <w:lang w:val="ru-RU"/>
        </w:rPr>
        <w:t xml:space="preserve">: </w:t>
      </w:r>
      <w:proofErr w:type="spellStart"/>
      <w:r w:rsidRPr="006E0B5D">
        <w:rPr>
          <w:rFonts w:eastAsia="Times New Roman" w:cs="Times New Roman"/>
          <w:lang w:val="ru-RU"/>
        </w:rPr>
        <w:t>додають</w:t>
      </w:r>
      <w:proofErr w:type="spellEnd"/>
      <w:r w:rsidRPr="006E0B5D">
        <w:rPr>
          <w:rFonts w:eastAsia="Times New Roman" w:cs="Times New Roman"/>
          <w:lang w:val="ru-RU"/>
        </w:rPr>
        <w:t xml:space="preserve"> </w:t>
      </w:r>
      <w:proofErr w:type="spellStart"/>
      <w:r w:rsidRPr="006E0B5D">
        <w:rPr>
          <w:rFonts w:eastAsia="Times New Roman" w:cs="Times New Roman"/>
          <w:lang w:val="ru-RU"/>
        </w:rPr>
        <w:t>нові</w:t>
      </w:r>
      <w:proofErr w:type="spellEnd"/>
      <w:r w:rsidRPr="006E0B5D">
        <w:rPr>
          <w:rFonts w:eastAsia="Times New Roman" w:cs="Times New Roman"/>
          <w:lang w:val="ru-RU"/>
        </w:rPr>
        <w:t xml:space="preserve"> поля, </w:t>
      </w:r>
      <w:proofErr w:type="spellStart"/>
      <w:r w:rsidRPr="006E0B5D">
        <w:rPr>
          <w:rFonts w:eastAsia="Times New Roman" w:cs="Times New Roman"/>
          <w:lang w:val="ru-RU"/>
        </w:rPr>
        <w:t>позначають</w:t>
      </w:r>
      <w:proofErr w:type="spellEnd"/>
      <w:r w:rsidRPr="006E0B5D">
        <w:rPr>
          <w:rFonts w:eastAsia="Times New Roman" w:cs="Times New Roman"/>
          <w:lang w:val="ru-RU"/>
        </w:rPr>
        <w:t xml:space="preserve"> </w:t>
      </w:r>
      <w:proofErr w:type="spellStart"/>
      <w:r w:rsidRPr="006E0B5D">
        <w:rPr>
          <w:rFonts w:eastAsia="Times New Roman" w:cs="Times New Roman"/>
          <w:lang w:val="ru-RU"/>
        </w:rPr>
        <w:t>старі</w:t>
      </w:r>
      <w:proofErr w:type="spellEnd"/>
      <w:r w:rsidRPr="006E0B5D">
        <w:rPr>
          <w:rFonts w:eastAsia="Times New Roman" w:cs="Times New Roman"/>
          <w:lang w:val="ru-RU"/>
        </w:rPr>
        <w:t xml:space="preserve"> як </w:t>
      </w:r>
      <w:r>
        <w:rPr>
          <w:rFonts w:eastAsia="Times New Roman" w:cs="Times New Roman"/>
        </w:rPr>
        <w:t>deprecated</w:t>
      </w:r>
      <w:r w:rsidRPr="006E0B5D">
        <w:rPr>
          <w:rFonts w:eastAsia="Times New Roman" w:cs="Times New Roman"/>
          <w:lang w:val="ru-RU"/>
        </w:rPr>
        <w:t xml:space="preserve"> і </w:t>
      </w:r>
      <w:proofErr w:type="spellStart"/>
      <w:r w:rsidRPr="006E0B5D">
        <w:rPr>
          <w:rFonts w:eastAsia="Times New Roman" w:cs="Times New Roman"/>
          <w:lang w:val="ru-RU"/>
        </w:rPr>
        <w:t>мінімізують</w:t>
      </w:r>
      <w:proofErr w:type="spellEnd"/>
      <w:r w:rsidRPr="006E0B5D">
        <w:rPr>
          <w:rFonts w:eastAsia="Times New Roman" w:cs="Times New Roman"/>
          <w:lang w:val="ru-RU"/>
        </w:rPr>
        <w:t xml:space="preserve"> “</w:t>
      </w:r>
      <w:proofErr w:type="spellStart"/>
      <w:r w:rsidRPr="006E0B5D">
        <w:rPr>
          <w:rFonts w:eastAsia="Times New Roman" w:cs="Times New Roman"/>
          <w:lang w:val="ru-RU"/>
        </w:rPr>
        <w:t>жорстке</w:t>
      </w:r>
      <w:proofErr w:type="spellEnd"/>
      <w:r w:rsidRPr="006E0B5D">
        <w:rPr>
          <w:rFonts w:eastAsia="Times New Roman" w:cs="Times New Roman"/>
          <w:lang w:val="ru-RU"/>
        </w:rPr>
        <w:t xml:space="preserve">” </w:t>
      </w:r>
      <w:proofErr w:type="spellStart"/>
      <w:r w:rsidRPr="006E0B5D">
        <w:rPr>
          <w:rFonts w:eastAsia="Times New Roman" w:cs="Times New Roman"/>
          <w:lang w:val="ru-RU"/>
        </w:rPr>
        <w:t>версіонування</w:t>
      </w:r>
      <w:proofErr w:type="spellEnd"/>
      <w:r w:rsidRPr="006E0B5D">
        <w:rPr>
          <w:rFonts w:eastAsia="Times New Roman" w:cs="Times New Roman"/>
          <w:lang w:val="ru-RU"/>
        </w:rPr>
        <w:t xml:space="preserve"> </w:t>
      </w:r>
      <w:proofErr w:type="spellStart"/>
      <w:r w:rsidRPr="006E0B5D">
        <w:rPr>
          <w:rFonts w:eastAsia="Times New Roman" w:cs="Times New Roman"/>
          <w:lang w:val="ru-RU"/>
        </w:rPr>
        <w:t>цілої</w:t>
      </w:r>
      <w:proofErr w:type="spellEnd"/>
      <w:r w:rsidRPr="006E0B5D">
        <w:rPr>
          <w:rFonts w:eastAsia="Times New Roman" w:cs="Times New Roman"/>
          <w:lang w:val="ru-RU"/>
        </w:rPr>
        <w:t xml:space="preserve"> </w:t>
      </w:r>
      <w:proofErr w:type="spellStart"/>
      <w:r w:rsidRPr="006E0B5D">
        <w:rPr>
          <w:rFonts w:eastAsia="Times New Roman" w:cs="Times New Roman"/>
          <w:lang w:val="ru-RU"/>
        </w:rPr>
        <w:t>схеми</w:t>
      </w:r>
      <w:proofErr w:type="spellEnd"/>
      <w:r w:rsidRPr="006E0B5D">
        <w:rPr>
          <w:rFonts w:eastAsia="Times New Roman" w:cs="Times New Roman"/>
          <w:lang w:val="ru-RU"/>
        </w:rPr>
        <w:t>.</w:t>
      </w:r>
    </w:p>
    <w:p w14:paraId="6E7B47B9" w14:textId="77777777" w:rsidR="00FA2987" w:rsidRPr="006E0B5D" w:rsidRDefault="00000000" w:rsidP="006D1699">
      <w:pPr>
        <w:pStyle w:val="a"/>
        <w:spacing w:line="360" w:lineRule="auto"/>
        <w:rPr>
          <w:lang w:val="ru-RU"/>
        </w:rPr>
      </w:pPr>
      <w:proofErr w:type="spellStart"/>
      <w:r w:rsidRPr="006E0B5D">
        <w:rPr>
          <w:rFonts w:eastAsia="Times New Roman" w:cs="Times New Roman"/>
          <w:b/>
          <w:lang w:val="ru-RU"/>
        </w:rPr>
        <w:t>Поясніть</w:t>
      </w:r>
      <w:proofErr w:type="spellEnd"/>
      <w:r w:rsidRPr="006E0B5D">
        <w:rPr>
          <w:rFonts w:eastAsia="Times New Roman" w:cs="Times New Roman"/>
          <w:b/>
          <w:lang w:val="ru-RU"/>
        </w:rPr>
        <w:t xml:space="preserve"> </w:t>
      </w:r>
      <w:proofErr w:type="spellStart"/>
      <w:r w:rsidRPr="006E0B5D">
        <w:rPr>
          <w:rFonts w:eastAsia="Times New Roman" w:cs="Times New Roman"/>
          <w:b/>
          <w:lang w:val="ru-RU"/>
        </w:rPr>
        <w:t>концепцію</w:t>
      </w:r>
      <w:proofErr w:type="spellEnd"/>
      <w:r w:rsidRPr="006E0B5D">
        <w:rPr>
          <w:rFonts w:eastAsia="Times New Roman" w:cs="Times New Roman"/>
          <w:b/>
          <w:lang w:val="ru-RU"/>
        </w:rPr>
        <w:t xml:space="preserve"> </w:t>
      </w:r>
      <w:proofErr w:type="spellStart"/>
      <w:r w:rsidRPr="006E0B5D">
        <w:rPr>
          <w:rFonts w:eastAsia="Times New Roman" w:cs="Times New Roman"/>
          <w:b/>
          <w:lang w:val="ru-RU"/>
        </w:rPr>
        <w:t>ідемпотентності</w:t>
      </w:r>
      <w:proofErr w:type="spellEnd"/>
      <w:r w:rsidRPr="006E0B5D">
        <w:rPr>
          <w:rFonts w:eastAsia="Times New Roman" w:cs="Times New Roman"/>
          <w:b/>
          <w:lang w:val="ru-RU"/>
        </w:rPr>
        <w:t xml:space="preserve">. </w:t>
      </w:r>
      <w:proofErr w:type="spellStart"/>
      <w:r w:rsidRPr="006E0B5D">
        <w:rPr>
          <w:rFonts w:eastAsia="Times New Roman" w:cs="Times New Roman"/>
          <w:b/>
          <w:lang w:val="ru-RU"/>
        </w:rPr>
        <w:t>Які</w:t>
      </w:r>
      <w:proofErr w:type="spellEnd"/>
      <w:r w:rsidRPr="006E0B5D">
        <w:rPr>
          <w:rFonts w:eastAsia="Times New Roman" w:cs="Times New Roman"/>
          <w:b/>
          <w:lang w:val="ru-RU"/>
        </w:rPr>
        <w:t xml:space="preserve"> </w:t>
      </w:r>
      <w:proofErr w:type="spellStart"/>
      <w:r w:rsidRPr="006E0B5D">
        <w:rPr>
          <w:rFonts w:eastAsia="Times New Roman" w:cs="Times New Roman"/>
          <w:b/>
          <w:lang w:val="ru-RU"/>
        </w:rPr>
        <w:t>методи</w:t>
      </w:r>
      <w:proofErr w:type="spellEnd"/>
      <w:r w:rsidRPr="006E0B5D">
        <w:rPr>
          <w:rFonts w:eastAsia="Times New Roman" w:cs="Times New Roman"/>
          <w:b/>
          <w:lang w:val="ru-RU"/>
        </w:rPr>
        <w:t xml:space="preserve"> </w:t>
      </w:r>
      <w:proofErr w:type="spellStart"/>
      <w:r w:rsidRPr="006E0B5D">
        <w:rPr>
          <w:rFonts w:eastAsia="Times New Roman" w:cs="Times New Roman"/>
          <w:b/>
          <w:lang w:val="ru-RU"/>
        </w:rPr>
        <w:t>мають</w:t>
      </w:r>
      <w:proofErr w:type="spellEnd"/>
      <w:r w:rsidRPr="006E0B5D">
        <w:rPr>
          <w:rFonts w:eastAsia="Times New Roman" w:cs="Times New Roman"/>
          <w:b/>
          <w:lang w:val="ru-RU"/>
        </w:rPr>
        <w:t xml:space="preserve"> бути </w:t>
      </w:r>
      <w:proofErr w:type="spellStart"/>
      <w:r w:rsidRPr="006E0B5D">
        <w:rPr>
          <w:rFonts w:eastAsia="Times New Roman" w:cs="Times New Roman"/>
          <w:b/>
          <w:lang w:val="ru-RU"/>
        </w:rPr>
        <w:t>ідемпотентними</w:t>
      </w:r>
      <w:proofErr w:type="spellEnd"/>
      <w:r w:rsidRPr="006E0B5D">
        <w:rPr>
          <w:rFonts w:eastAsia="Times New Roman" w:cs="Times New Roman"/>
          <w:b/>
          <w:lang w:val="ru-RU"/>
        </w:rPr>
        <w:t>?</w:t>
      </w:r>
    </w:p>
    <w:p w14:paraId="0A7B6877" w14:textId="77777777" w:rsidR="00FA2987" w:rsidRPr="006E0B5D" w:rsidRDefault="00000000" w:rsidP="006D1699">
      <w:pPr>
        <w:spacing w:line="360" w:lineRule="auto"/>
        <w:rPr>
          <w:lang w:val="ru-RU"/>
        </w:rPr>
      </w:pPr>
      <w:proofErr w:type="spellStart"/>
      <w:r w:rsidRPr="006E0B5D">
        <w:rPr>
          <w:rFonts w:eastAsia="Times New Roman" w:cs="Times New Roman"/>
          <w:lang w:val="ru-RU"/>
        </w:rPr>
        <w:lastRenderedPageBreak/>
        <w:t>Ідемпотентність</w:t>
      </w:r>
      <w:proofErr w:type="spellEnd"/>
      <w:r w:rsidRPr="006E0B5D">
        <w:rPr>
          <w:rFonts w:eastAsia="Times New Roman" w:cs="Times New Roman"/>
          <w:lang w:val="ru-RU"/>
        </w:rPr>
        <w:t xml:space="preserve"> </w:t>
      </w:r>
      <w:proofErr w:type="spellStart"/>
      <w:r w:rsidRPr="006E0B5D">
        <w:rPr>
          <w:rFonts w:eastAsia="Times New Roman" w:cs="Times New Roman"/>
          <w:lang w:val="ru-RU"/>
        </w:rPr>
        <w:t>означає</w:t>
      </w:r>
      <w:proofErr w:type="spellEnd"/>
      <w:r w:rsidRPr="006E0B5D">
        <w:rPr>
          <w:rFonts w:eastAsia="Times New Roman" w:cs="Times New Roman"/>
          <w:lang w:val="ru-RU"/>
        </w:rPr>
        <w:t xml:space="preserve">, </w:t>
      </w:r>
      <w:proofErr w:type="spellStart"/>
      <w:r w:rsidRPr="006E0B5D">
        <w:rPr>
          <w:rFonts w:eastAsia="Times New Roman" w:cs="Times New Roman"/>
          <w:lang w:val="ru-RU"/>
        </w:rPr>
        <w:t>що</w:t>
      </w:r>
      <w:proofErr w:type="spellEnd"/>
      <w:r w:rsidRPr="006E0B5D">
        <w:rPr>
          <w:rFonts w:eastAsia="Times New Roman" w:cs="Times New Roman"/>
          <w:lang w:val="ru-RU"/>
        </w:rPr>
        <w:t xml:space="preserve"> </w:t>
      </w:r>
      <w:proofErr w:type="spellStart"/>
      <w:r w:rsidRPr="006E0B5D">
        <w:rPr>
          <w:rFonts w:eastAsia="Times New Roman" w:cs="Times New Roman"/>
          <w:lang w:val="ru-RU"/>
        </w:rPr>
        <w:t>повторний</w:t>
      </w:r>
      <w:proofErr w:type="spellEnd"/>
      <w:r w:rsidRPr="006E0B5D">
        <w:rPr>
          <w:rFonts w:eastAsia="Times New Roman" w:cs="Times New Roman"/>
          <w:lang w:val="ru-RU"/>
        </w:rPr>
        <w:t xml:space="preserve"> </w:t>
      </w:r>
      <w:proofErr w:type="spellStart"/>
      <w:r w:rsidRPr="006E0B5D">
        <w:rPr>
          <w:rFonts w:eastAsia="Times New Roman" w:cs="Times New Roman"/>
          <w:lang w:val="ru-RU"/>
        </w:rPr>
        <w:t>виклик</w:t>
      </w:r>
      <w:proofErr w:type="spellEnd"/>
      <w:r w:rsidRPr="006E0B5D">
        <w:rPr>
          <w:rFonts w:eastAsia="Times New Roman" w:cs="Times New Roman"/>
          <w:lang w:val="ru-RU"/>
        </w:rPr>
        <w:t xml:space="preserve"> </w:t>
      </w:r>
      <w:proofErr w:type="spellStart"/>
      <w:r w:rsidRPr="006E0B5D">
        <w:rPr>
          <w:rFonts w:eastAsia="Times New Roman" w:cs="Times New Roman"/>
          <w:lang w:val="ru-RU"/>
        </w:rPr>
        <w:t>однієї</w:t>
      </w:r>
      <w:proofErr w:type="spellEnd"/>
      <w:r w:rsidRPr="006E0B5D">
        <w:rPr>
          <w:rFonts w:eastAsia="Times New Roman" w:cs="Times New Roman"/>
          <w:lang w:val="ru-RU"/>
        </w:rPr>
        <w:t xml:space="preserve"> і </w:t>
      </w:r>
      <w:proofErr w:type="spellStart"/>
      <w:r w:rsidRPr="006E0B5D">
        <w:rPr>
          <w:rFonts w:eastAsia="Times New Roman" w:cs="Times New Roman"/>
          <w:lang w:val="ru-RU"/>
        </w:rPr>
        <w:t>тієї</w:t>
      </w:r>
      <w:proofErr w:type="spellEnd"/>
      <w:r w:rsidRPr="006E0B5D">
        <w:rPr>
          <w:rFonts w:eastAsia="Times New Roman" w:cs="Times New Roman"/>
          <w:lang w:val="ru-RU"/>
        </w:rPr>
        <w:t xml:space="preserve"> ж </w:t>
      </w:r>
      <w:proofErr w:type="spellStart"/>
      <w:r w:rsidRPr="006E0B5D">
        <w:rPr>
          <w:rFonts w:eastAsia="Times New Roman" w:cs="Times New Roman"/>
          <w:lang w:val="ru-RU"/>
        </w:rPr>
        <w:t>операції</w:t>
      </w:r>
      <w:proofErr w:type="spellEnd"/>
      <w:r w:rsidRPr="006E0B5D">
        <w:rPr>
          <w:rFonts w:eastAsia="Times New Roman" w:cs="Times New Roman"/>
          <w:lang w:val="ru-RU"/>
        </w:rPr>
        <w:t xml:space="preserve"> не </w:t>
      </w:r>
      <w:proofErr w:type="spellStart"/>
      <w:r w:rsidRPr="006E0B5D">
        <w:rPr>
          <w:rFonts w:eastAsia="Times New Roman" w:cs="Times New Roman"/>
          <w:lang w:val="ru-RU"/>
        </w:rPr>
        <w:t>змінює</w:t>
      </w:r>
      <w:proofErr w:type="spellEnd"/>
      <w:r w:rsidRPr="006E0B5D">
        <w:rPr>
          <w:rFonts w:eastAsia="Times New Roman" w:cs="Times New Roman"/>
          <w:lang w:val="ru-RU"/>
        </w:rPr>
        <w:t xml:space="preserve"> результат </w:t>
      </w:r>
      <w:proofErr w:type="spellStart"/>
      <w:r w:rsidRPr="006E0B5D">
        <w:rPr>
          <w:rFonts w:eastAsia="Times New Roman" w:cs="Times New Roman"/>
          <w:lang w:val="ru-RU"/>
        </w:rPr>
        <w:t>понад</w:t>
      </w:r>
      <w:proofErr w:type="spellEnd"/>
      <w:r w:rsidRPr="006E0B5D">
        <w:rPr>
          <w:rFonts w:eastAsia="Times New Roman" w:cs="Times New Roman"/>
          <w:lang w:val="ru-RU"/>
        </w:rPr>
        <w:t xml:space="preserve"> перше </w:t>
      </w:r>
      <w:proofErr w:type="spellStart"/>
      <w:r w:rsidRPr="006E0B5D">
        <w:rPr>
          <w:rFonts w:eastAsia="Times New Roman" w:cs="Times New Roman"/>
          <w:lang w:val="ru-RU"/>
        </w:rPr>
        <w:t>застосування</w:t>
      </w:r>
      <w:proofErr w:type="spellEnd"/>
      <w:r w:rsidRPr="006E0B5D">
        <w:rPr>
          <w:rFonts w:eastAsia="Times New Roman" w:cs="Times New Roman"/>
          <w:lang w:val="ru-RU"/>
        </w:rPr>
        <w:t xml:space="preserve">. У </w:t>
      </w:r>
      <w:proofErr w:type="spellStart"/>
      <w:r w:rsidRPr="006E0B5D">
        <w:rPr>
          <w:rFonts w:eastAsia="Times New Roman" w:cs="Times New Roman"/>
          <w:lang w:val="ru-RU"/>
        </w:rPr>
        <w:t>класичному</w:t>
      </w:r>
      <w:proofErr w:type="spellEnd"/>
      <w:r w:rsidRPr="006E0B5D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REST</w:t>
      </w:r>
      <w:r w:rsidRPr="006E0B5D">
        <w:rPr>
          <w:rFonts w:eastAsia="Times New Roman" w:cs="Times New Roman"/>
          <w:lang w:val="ru-RU"/>
        </w:rPr>
        <w:t xml:space="preserve"> </w:t>
      </w:r>
      <w:proofErr w:type="spellStart"/>
      <w:r w:rsidRPr="006E0B5D">
        <w:rPr>
          <w:rFonts w:eastAsia="Times New Roman" w:cs="Times New Roman"/>
          <w:lang w:val="ru-RU"/>
        </w:rPr>
        <w:t>ідемпотентними</w:t>
      </w:r>
      <w:proofErr w:type="spellEnd"/>
      <w:r w:rsidRPr="006E0B5D">
        <w:rPr>
          <w:rFonts w:eastAsia="Times New Roman" w:cs="Times New Roman"/>
          <w:lang w:val="ru-RU"/>
        </w:rPr>
        <w:t xml:space="preserve"> </w:t>
      </w:r>
      <w:proofErr w:type="spellStart"/>
      <w:r w:rsidRPr="006E0B5D">
        <w:rPr>
          <w:rFonts w:eastAsia="Times New Roman" w:cs="Times New Roman"/>
          <w:lang w:val="ru-RU"/>
        </w:rPr>
        <w:t>мають</w:t>
      </w:r>
      <w:proofErr w:type="spellEnd"/>
      <w:r w:rsidRPr="006E0B5D">
        <w:rPr>
          <w:rFonts w:eastAsia="Times New Roman" w:cs="Times New Roman"/>
          <w:lang w:val="ru-RU"/>
        </w:rPr>
        <w:t xml:space="preserve"> бути </w:t>
      </w:r>
      <w:r>
        <w:rPr>
          <w:rFonts w:eastAsia="Times New Roman" w:cs="Times New Roman"/>
        </w:rPr>
        <w:t>GET</w:t>
      </w:r>
      <w:r w:rsidRPr="006E0B5D">
        <w:rPr>
          <w:rFonts w:eastAsia="Times New Roman" w:cs="Times New Roman"/>
          <w:lang w:val="ru-RU"/>
        </w:rPr>
        <w:t xml:space="preserve">, </w:t>
      </w:r>
      <w:r>
        <w:rPr>
          <w:rFonts w:eastAsia="Times New Roman" w:cs="Times New Roman"/>
        </w:rPr>
        <w:t>PUT</w:t>
      </w:r>
      <w:r w:rsidRPr="006E0B5D">
        <w:rPr>
          <w:rFonts w:eastAsia="Times New Roman" w:cs="Times New Roman"/>
          <w:lang w:val="ru-RU"/>
        </w:rPr>
        <w:t xml:space="preserve">, </w:t>
      </w:r>
      <w:r>
        <w:rPr>
          <w:rFonts w:eastAsia="Times New Roman" w:cs="Times New Roman"/>
        </w:rPr>
        <w:t>DELETE</w:t>
      </w:r>
      <w:r w:rsidRPr="006E0B5D">
        <w:rPr>
          <w:rFonts w:eastAsia="Times New Roman" w:cs="Times New Roman"/>
          <w:lang w:val="ru-RU"/>
        </w:rPr>
        <w:t xml:space="preserve">, а </w:t>
      </w:r>
      <w:r>
        <w:rPr>
          <w:rFonts w:eastAsia="Times New Roman" w:cs="Times New Roman"/>
        </w:rPr>
        <w:t>POST</w:t>
      </w:r>
      <w:r w:rsidRPr="006E0B5D">
        <w:rPr>
          <w:rFonts w:eastAsia="Times New Roman" w:cs="Times New Roman"/>
          <w:lang w:val="ru-RU"/>
        </w:rPr>
        <w:t xml:space="preserve"> </w:t>
      </w:r>
      <w:proofErr w:type="spellStart"/>
      <w:r w:rsidRPr="006E0B5D">
        <w:rPr>
          <w:rFonts w:eastAsia="Times New Roman" w:cs="Times New Roman"/>
          <w:lang w:val="ru-RU"/>
        </w:rPr>
        <w:t>зазвичай</w:t>
      </w:r>
      <w:proofErr w:type="spellEnd"/>
      <w:r w:rsidRPr="006E0B5D">
        <w:rPr>
          <w:rFonts w:eastAsia="Times New Roman" w:cs="Times New Roman"/>
          <w:lang w:val="ru-RU"/>
        </w:rPr>
        <w:t xml:space="preserve"> не є </w:t>
      </w:r>
      <w:proofErr w:type="spellStart"/>
      <w:r w:rsidRPr="006E0B5D">
        <w:rPr>
          <w:rFonts w:eastAsia="Times New Roman" w:cs="Times New Roman"/>
          <w:lang w:val="ru-RU"/>
        </w:rPr>
        <w:t>ідемпотентним</w:t>
      </w:r>
      <w:proofErr w:type="spellEnd"/>
      <w:r w:rsidRPr="006E0B5D">
        <w:rPr>
          <w:rFonts w:eastAsia="Times New Roman" w:cs="Times New Roman"/>
          <w:lang w:val="ru-RU"/>
        </w:rPr>
        <w:t xml:space="preserve"> без </w:t>
      </w:r>
      <w:proofErr w:type="spellStart"/>
      <w:r w:rsidRPr="006E0B5D">
        <w:rPr>
          <w:rFonts w:eastAsia="Times New Roman" w:cs="Times New Roman"/>
          <w:lang w:val="ru-RU"/>
        </w:rPr>
        <w:t>додаткових</w:t>
      </w:r>
      <w:proofErr w:type="spellEnd"/>
      <w:r w:rsidRPr="006E0B5D">
        <w:rPr>
          <w:rFonts w:eastAsia="Times New Roman" w:cs="Times New Roman"/>
          <w:lang w:val="ru-RU"/>
        </w:rPr>
        <w:t xml:space="preserve"> </w:t>
      </w:r>
      <w:proofErr w:type="spellStart"/>
      <w:r w:rsidRPr="006E0B5D">
        <w:rPr>
          <w:rFonts w:eastAsia="Times New Roman" w:cs="Times New Roman"/>
          <w:lang w:val="ru-RU"/>
        </w:rPr>
        <w:t>механізмів</w:t>
      </w:r>
      <w:proofErr w:type="spellEnd"/>
      <w:r w:rsidRPr="006E0B5D">
        <w:rPr>
          <w:rFonts w:eastAsia="Times New Roman" w:cs="Times New Roman"/>
          <w:lang w:val="ru-RU"/>
        </w:rPr>
        <w:t xml:space="preserve"> на </w:t>
      </w:r>
      <w:proofErr w:type="spellStart"/>
      <w:r w:rsidRPr="006E0B5D">
        <w:rPr>
          <w:rFonts w:eastAsia="Times New Roman" w:cs="Times New Roman"/>
          <w:lang w:val="ru-RU"/>
        </w:rPr>
        <w:t>кшталт</w:t>
      </w:r>
      <w:proofErr w:type="spellEnd"/>
      <w:r w:rsidRPr="006E0B5D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idempotency</w:t>
      </w:r>
      <w:r w:rsidRPr="006E0B5D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key</w:t>
      </w:r>
      <w:r w:rsidRPr="006E0B5D">
        <w:rPr>
          <w:rFonts w:eastAsia="Times New Roman" w:cs="Times New Roman"/>
          <w:lang w:val="ru-RU"/>
        </w:rPr>
        <w:t>.</w:t>
      </w:r>
    </w:p>
    <w:p w14:paraId="3B635235" w14:textId="77777777" w:rsidR="00FA2987" w:rsidRPr="006E0B5D" w:rsidRDefault="00000000" w:rsidP="006D1699">
      <w:pPr>
        <w:pStyle w:val="a"/>
        <w:spacing w:line="360" w:lineRule="auto"/>
        <w:rPr>
          <w:lang w:val="ru-RU"/>
        </w:rPr>
      </w:pPr>
      <w:r w:rsidRPr="006E0B5D">
        <w:rPr>
          <w:rFonts w:eastAsia="Times New Roman" w:cs="Times New Roman"/>
          <w:b/>
          <w:lang w:val="ru-RU"/>
        </w:rPr>
        <w:t xml:space="preserve">Яка роль </w:t>
      </w:r>
      <w:r>
        <w:rPr>
          <w:rFonts w:eastAsia="Times New Roman" w:cs="Times New Roman"/>
          <w:b/>
        </w:rPr>
        <w:t>SDL</w:t>
      </w:r>
      <w:r w:rsidRPr="006E0B5D">
        <w:rPr>
          <w:rFonts w:eastAsia="Times New Roman" w:cs="Times New Roman"/>
          <w:b/>
          <w:lang w:val="ru-RU"/>
        </w:rPr>
        <w:t xml:space="preserve"> у </w:t>
      </w:r>
      <w:proofErr w:type="spellStart"/>
      <w:r>
        <w:rPr>
          <w:rFonts w:eastAsia="Times New Roman" w:cs="Times New Roman"/>
          <w:b/>
        </w:rPr>
        <w:t>GraphQL</w:t>
      </w:r>
      <w:proofErr w:type="spellEnd"/>
      <w:r w:rsidRPr="006E0B5D">
        <w:rPr>
          <w:rFonts w:eastAsia="Times New Roman" w:cs="Times New Roman"/>
          <w:b/>
          <w:lang w:val="ru-RU"/>
        </w:rPr>
        <w:t xml:space="preserve"> </w:t>
      </w:r>
      <w:proofErr w:type="spellStart"/>
      <w:r w:rsidRPr="006E0B5D">
        <w:rPr>
          <w:rFonts w:eastAsia="Times New Roman" w:cs="Times New Roman"/>
          <w:b/>
          <w:lang w:val="ru-RU"/>
        </w:rPr>
        <w:t>або</w:t>
      </w:r>
      <w:proofErr w:type="spellEnd"/>
      <w:r w:rsidRPr="006E0B5D">
        <w:rPr>
          <w:rFonts w:eastAsia="Times New Roman" w:cs="Times New Roman"/>
          <w:b/>
          <w:lang w:val="ru-RU"/>
        </w:rPr>
        <w:t xml:space="preserve"> </w:t>
      </w:r>
      <w:proofErr w:type="gramStart"/>
      <w:r w:rsidRPr="006E0B5D">
        <w:rPr>
          <w:rFonts w:eastAsia="Times New Roman" w:cs="Times New Roman"/>
          <w:b/>
          <w:lang w:val="ru-RU"/>
        </w:rPr>
        <w:t>`.</w:t>
      </w:r>
      <w:r>
        <w:rPr>
          <w:rFonts w:eastAsia="Times New Roman" w:cs="Times New Roman"/>
          <w:b/>
        </w:rPr>
        <w:t>proto</w:t>
      </w:r>
      <w:proofErr w:type="gramEnd"/>
      <w:r w:rsidRPr="006E0B5D">
        <w:rPr>
          <w:rFonts w:eastAsia="Times New Roman" w:cs="Times New Roman"/>
          <w:b/>
          <w:lang w:val="ru-RU"/>
        </w:rPr>
        <w:t xml:space="preserve">` у </w:t>
      </w:r>
      <w:proofErr w:type="spellStart"/>
      <w:r>
        <w:rPr>
          <w:rFonts w:eastAsia="Times New Roman" w:cs="Times New Roman"/>
          <w:b/>
        </w:rPr>
        <w:t>gRPC</w:t>
      </w:r>
      <w:proofErr w:type="spellEnd"/>
      <w:r w:rsidRPr="006E0B5D">
        <w:rPr>
          <w:rFonts w:eastAsia="Times New Roman" w:cs="Times New Roman"/>
          <w:b/>
          <w:lang w:val="ru-RU"/>
        </w:rPr>
        <w:t>?</w:t>
      </w:r>
    </w:p>
    <w:p w14:paraId="6C557ED6" w14:textId="77777777" w:rsidR="00FA2987" w:rsidRPr="006E0B5D" w:rsidRDefault="00000000" w:rsidP="006D1699">
      <w:pPr>
        <w:spacing w:line="360" w:lineRule="auto"/>
        <w:rPr>
          <w:lang w:val="ru-RU"/>
        </w:rPr>
      </w:pPr>
      <w:r>
        <w:rPr>
          <w:rFonts w:eastAsia="Times New Roman" w:cs="Times New Roman"/>
        </w:rPr>
        <w:t>SDL</w:t>
      </w:r>
      <w:r w:rsidRPr="006E0B5D">
        <w:rPr>
          <w:rFonts w:eastAsia="Times New Roman" w:cs="Times New Roman"/>
          <w:lang w:val="ru-RU"/>
        </w:rPr>
        <w:t xml:space="preserve"> у </w:t>
      </w:r>
      <w:proofErr w:type="spellStart"/>
      <w:r>
        <w:rPr>
          <w:rFonts w:eastAsia="Times New Roman" w:cs="Times New Roman"/>
        </w:rPr>
        <w:t>GraphQL</w:t>
      </w:r>
      <w:proofErr w:type="spellEnd"/>
      <w:r w:rsidRPr="006E0B5D">
        <w:rPr>
          <w:rFonts w:eastAsia="Times New Roman" w:cs="Times New Roman"/>
          <w:lang w:val="ru-RU"/>
        </w:rPr>
        <w:t xml:space="preserve"> </w:t>
      </w:r>
      <w:proofErr w:type="spellStart"/>
      <w:r w:rsidRPr="006E0B5D">
        <w:rPr>
          <w:rFonts w:eastAsia="Times New Roman" w:cs="Times New Roman"/>
          <w:lang w:val="ru-RU"/>
        </w:rPr>
        <w:t>описує</w:t>
      </w:r>
      <w:proofErr w:type="spellEnd"/>
      <w:r w:rsidRPr="006E0B5D">
        <w:rPr>
          <w:rFonts w:eastAsia="Times New Roman" w:cs="Times New Roman"/>
          <w:lang w:val="ru-RU"/>
        </w:rPr>
        <w:t xml:space="preserve"> типи, </w:t>
      </w:r>
      <w:proofErr w:type="spellStart"/>
      <w:r w:rsidRPr="006E0B5D">
        <w:rPr>
          <w:rFonts w:eastAsia="Times New Roman" w:cs="Times New Roman"/>
          <w:lang w:val="ru-RU"/>
        </w:rPr>
        <w:t>запити</w:t>
      </w:r>
      <w:proofErr w:type="spellEnd"/>
      <w:r w:rsidRPr="006E0B5D">
        <w:rPr>
          <w:rFonts w:eastAsia="Times New Roman" w:cs="Times New Roman"/>
          <w:lang w:val="ru-RU"/>
        </w:rPr>
        <w:t xml:space="preserve">, </w:t>
      </w:r>
      <w:proofErr w:type="spellStart"/>
      <w:r w:rsidRPr="006E0B5D">
        <w:rPr>
          <w:rFonts w:eastAsia="Times New Roman" w:cs="Times New Roman"/>
          <w:lang w:val="ru-RU"/>
        </w:rPr>
        <w:t>мутації</w:t>
      </w:r>
      <w:proofErr w:type="spellEnd"/>
      <w:r w:rsidRPr="006E0B5D">
        <w:rPr>
          <w:rFonts w:eastAsia="Times New Roman" w:cs="Times New Roman"/>
          <w:lang w:val="ru-RU"/>
        </w:rPr>
        <w:t xml:space="preserve"> та структуру контракту </w:t>
      </w:r>
      <w:proofErr w:type="spellStart"/>
      <w:r w:rsidRPr="006E0B5D">
        <w:rPr>
          <w:rFonts w:eastAsia="Times New Roman" w:cs="Times New Roman"/>
          <w:lang w:val="ru-RU"/>
        </w:rPr>
        <w:t>між</w:t>
      </w:r>
      <w:proofErr w:type="spellEnd"/>
      <w:r w:rsidRPr="006E0B5D">
        <w:rPr>
          <w:rFonts w:eastAsia="Times New Roman" w:cs="Times New Roman"/>
          <w:lang w:val="ru-RU"/>
        </w:rPr>
        <w:t xml:space="preserve"> </w:t>
      </w:r>
      <w:proofErr w:type="spellStart"/>
      <w:r w:rsidRPr="006E0B5D">
        <w:rPr>
          <w:rFonts w:eastAsia="Times New Roman" w:cs="Times New Roman"/>
          <w:lang w:val="ru-RU"/>
        </w:rPr>
        <w:t>клієнтом</w:t>
      </w:r>
      <w:proofErr w:type="spellEnd"/>
      <w:r w:rsidRPr="006E0B5D">
        <w:rPr>
          <w:rFonts w:eastAsia="Times New Roman" w:cs="Times New Roman"/>
          <w:lang w:val="ru-RU"/>
        </w:rPr>
        <w:t xml:space="preserve"> і сервером. </w:t>
      </w:r>
      <w:proofErr w:type="gramStart"/>
      <w:r w:rsidRPr="006E0B5D">
        <w:rPr>
          <w:rFonts w:eastAsia="Times New Roman" w:cs="Times New Roman"/>
          <w:lang w:val="ru-RU"/>
        </w:rPr>
        <w:t>.</w:t>
      </w:r>
      <w:r>
        <w:rPr>
          <w:rFonts w:eastAsia="Times New Roman" w:cs="Times New Roman"/>
        </w:rPr>
        <w:t>proto</w:t>
      </w:r>
      <w:proofErr w:type="gramEnd"/>
      <w:r w:rsidRPr="006E0B5D">
        <w:rPr>
          <w:rFonts w:eastAsia="Times New Roman" w:cs="Times New Roman"/>
          <w:lang w:val="ru-RU"/>
        </w:rPr>
        <w:t xml:space="preserve"> у </w:t>
      </w:r>
      <w:proofErr w:type="spellStart"/>
      <w:r>
        <w:rPr>
          <w:rFonts w:eastAsia="Times New Roman" w:cs="Times New Roman"/>
        </w:rPr>
        <w:t>gRPC</w:t>
      </w:r>
      <w:proofErr w:type="spellEnd"/>
      <w:r w:rsidRPr="006E0B5D">
        <w:rPr>
          <w:rFonts w:eastAsia="Times New Roman" w:cs="Times New Roman"/>
          <w:lang w:val="ru-RU"/>
        </w:rPr>
        <w:t xml:space="preserve"> </w:t>
      </w:r>
      <w:proofErr w:type="spellStart"/>
      <w:r w:rsidRPr="006E0B5D">
        <w:rPr>
          <w:rFonts w:eastAsia="Times New Roman" w:cs="Times New Roman"/>
          <w:lang w:val="ru-RU"/>
        </w:rPr>
        <w:t>відіграє</w:t>
      </w:r>
      <w:proofErr w:type="spellEnd"/>
      <w:r w:rsidRPr="006E0B5D">
        <w:rPr>
          <w:rFonts w:eastAsia="Times New Roman" w:cs="Times New Roman"/>
          <w:lang w:val="ru-RU"/>
        </w:rPr>
        <w:t xml:space="preserve"> </w:t>
      </w:r>
      <w:proofErr w:type="spellStart"/>
      <w:r w:rsidRPr="006E0B5D">
        <w:rPr>
          <w:rFonts w:eastAsia="Times New Roman" w:cs="Times New Roman"/>
          <w:lang w:val="ru-RU"/>
        </w:rPr>
        <w:t>аналогічну</w:t>
      </w:r>
      <w:proofErr w:type="spellEnd"/>
      <w:r w:rsidRPr="006E0B5D">
        <w:rPr>
          <w:rFonts w:eastAsia="Times New Roman" w:cs="Times New Roman"/>
          <w:lang w:val="ru-RU"/>
        </w:rPr>
        <w:t xml:space="preserve"> роль: </w:t>
      </w:r>
      <w:proofErr w:type="spellStart"/>
      <w:r w:rsidRPr="006E0B5D">
        <w:rPr>
          <w:rFonts w:eastAsia="Times New Roman" w:cs="Times New Roman"/>
          <w:lang w:val="ru-RU"/>
        </w:rPr>
        <w:t>визначає</w:t>
      </w:r>
      <w:proofErr w:type="spellEnd"/>
      <w:r w:rsidRPr="006E0B5D">
        <w:rPr>
          <w:rFonts w:eastAsia="Times New Roman" w:cs="Times New Roman"/>
          <w:lang w:val="ru-RU"/>
        </w:rPr>
        <w:t xml:space="preserve"> </w:t>
      </w:r>
      <w:proofErr w:type="spellStart"/>
      <w:r w:rsidRPr="006E0B5D">
        <w:rPr>
          <w:rFonts w:eastAsia="Times New Roman" w:cs="Times New Roman"/>
          <w:lang w:val="ru-RU"/>
        </w:rPr>
        <w:t>повідомлення</w:t>
      </w:r>
      <w:proofErr w:type="spellEnd"/>
      <w:r w:rsidRPr="006E0B5D">
        <w:rPr>
          <w:rFonts w:eastAsia="Times New Roman" w:cs="Times New Roman"/>
          <w:lang w:val="ru-RU"/>
        </w:rPr>
        <w:t xml:space="preserve">, </w:t>
      </w:r>
      <w:proofErr w:type="spellStart"/>
      <w:r w:rsidRPr="006E0B5D">
        <w:rPr>
          <w:rFonts w:eastAsia="Times New Roman" w:cs="Times New Roman"/>
          <w:lang w:val="ru-RU"/>
        </w:rPr>
        <w:t>сервіси</w:t>
      </w:r>
      <w:proofErr w:type="spellEnd"/>
      <w:r w:rsidRPr="006E0B5D">
        <w:rPr>
          <w:rFonts w:eastAsia="Times New Roman" w:cs="Times New Roman"/>
          <w:lang w:val="ru-RU"/>
        </w:rPr>
        <w:t xml:space="preserve"> та </w:t>
      </w:r>
      <w:proofErr w:type="spellStart"/>
      <w:r w:rsidRPr="006E0B5D">
        <w:rPr>
          <w:rFonts w:eastAsia="Times New Roman" w:cs="Times New Roman"/>
          <w:lang w:val="ru-RU"/>
        </w:rPr>
        <w:t>методи</w:t>
      </w:r>
      <w:proofErr w:type="spellEnd"/>
      <w:r w:rsidRPr="006E0B5D">
        <w:rPr>
          <w:rFonts w:eastAsia="Times New Roman" w:cs="Times New Roman"/>
          <w:lang w:val="ru-RU"/>
        </w:rPr>
        <w:t xml:space="preserve">, а </w:t>
      </w:r>
      <w:proofErr w:type="spellStart"/>
      <w:r w:rsidRPr="006E0B5D">
        <w:rPr>
          <w:rFonts w:eastAsia="Times New Roman" w:cs="Times New Roman"/>
          <w:lang w:val="ru-RU"/>
        </w:rPr>
        <w:t>також</w:t>
      </w:r>
      <w:proofErr w:type="spellEnd"/>
      <w:r w:rsidRPr="006E0B5D">
        <w:rPr>
          <w:rFonts w:eastAsia="Times New Roman" w:cs="Times New Roman"/>
          <w:lang w:val="ru-RU"/>
        </w:rPr>
        <w:t xml:space="preserve"> </w:t>
      </w:r>
      <w:proofErr w:type="spellStart"/>
      <w:r w:rsidRPr="006E0B5D">
        <w:rPr>
          <w:rFonts w:eastAsia="Times New Roman" w:cs="Times New Roman"/>
          <w:lang w:val="ru-RU"/>
        </w:rPr>
        <w:t>слугує</w:t>
      </w:r>
      <w:proofErr w:type="spellEnd"/>
      <w:r w:rsidRPr="006E0B5D">
        <w:rPr>
          <w:rFonts w:eastAsia="Times New Roman" w:cs="Times New Roman"/>
          <w:lang w:val="ru-RU"/>
        </w:rPr>
        <w:t xml:space="preserve"> </w:t>
      </w:r>
      <w:proofErr w:type="spellStart"/>
      <w:r w:rsidRPr="006E0B5D">
        <w:rPr>
          <w:rFonts w:eastAsia="Times New Roman" w:cs="Times New Roman"/>
          <w:lang w:val="ru-RU"/>
        </w:rPr>
        <w:t>джерелом</w:t>
      </w:r>
      <w:proofErr w:type="spellEnd"/>
      <w:r w:rsidRPr="006E0B5D">
        <w:rPr>
          <w:rFonts w:eastAsia="Times New Roman" w:cs="Times New Roman"/>
          <w:lang w:val="ru-RU"/>
        </w:rPr>
        <w:t xml:space="preserve"> для </w:t>
      </w:r>
      <w:proofErr w:type="spellStart"/>
      <w:r w:rsidRPr="006E0B5D">
        <w:rPr>
          <w:rFonts w:eastAsia="Times New Roman" w:cs="Times New Roman"/>
          <w:lang w:val="ru-RU"/>
        </w:rPr>
        <w:t>генерації</w:t>
      </w:r>
      <w:proofErr w:type="spellEnd"/>
      <w:r w:rsidRPr="006E0B5D">
        <w:rPr>
          <w:rFonts w:eastAsia="Times New Roman" w:cs="Times New Roman"/>
          <w:lang w:val="ru-RU"/>
        </w:rPr>
        <w:t xml:space="preserve"> коду </w:t>
      </w:r>
      <w:proofErr w:type="spellStart"/>
      <w:r w:rsidRPr="006E0B5D">
        <w:rPr>
          <w:rFonts w:eastAsia="Times New Roman" w:cs="Times New Roman"/>
          <w:lang w:val="ru-RU"/>
        </w:rPr>
        <w:t>клієнта</w:t>
      </w:r>
      <w:proofErr w:type="spellEnd"/>
      <w:r w:rsidRPr="006E0B5D">
        <w:rPr>
          <w:rFonts w:eastAsia="Times New Roman" w:cs="Times New Roman"/>
          <w:lang w:val="ru-RU"/>
        </w:rPr>
        <w:t xml:space="preserve"> і сервера.</w:t>
      </w:r>
    </w:p>
    <w:p w14:paraId="63355629" w14:textId="77777777" w:rsidR="006D1699" w:rsidRDefault="006D1699">
      <w:pPr>
        <w:rPr>
          <w:rFonts w:eastAsia="Times New Roman" w:cs="Times New Roman"/>
          <w:b/>
          <w:bCs/>
          <w:szCs w:val="26"/>
          <w:lang w:val="ru-RU"/>
        </w:rPr>
      </w:pPr>
      <w:r>
        <w:rPr>
          <w:rFonts w:eastAsia="Times New Roman" w:cs="Times New Roman"/>
          <w:lang w:val="ru-RU"/>
        </w:rPr>
        <w:br w:type="page"/>
      </w:r>
    </w:p>
    <w:p w14:paraId="26EFD1CD" w14:textId="658966B0" w:rsidR="00FA2987" w:rsidRPr="00C734D0" w:rsidRDefault="00000000" w:rsidP="006D1699">
      <w:pPr>
        <w:pStyle w:val="21"/>
        <w:spacing w:line="360" w:lineRule="auto"/>
        <w:jc w:val="center"/>
        <w:rPr>
          <w:sz w:val="32"/>
          <w:szCs w:val="28"/>
          <w:lang w:val="ru-RU"/>
        </w:rPr>
      </w:pPr>
      <w:proofErr w:type="spellStart"/>
      <w:r w:rsidRPr="00C734D0">
        <w:rPr>
          <w:rFonts w:ascii="Times New Roman" w:eastAsia="Times New Roman" w:hAnsi="Times New Roman" w:cs="Times New Roman"/>
          <w:sz w:val="32"/>
          <w:szCs w:val="28"/>
          <w:lang w:val="ru-RU"/>
        </w:rPr>
        <w:lastRenderedPageBreak/>
        <w:t>Висновок</w:t>
      </w:r>
      <w:proofErr w:type="spellEnd"/>
    </w:p>
    <w:p w14:paraId="59507B44" w14:textId="77777777" w:rsidR="00FA2987" w:rsidRPr="006E0B5D" w:rsidRDefault="00000000" w:rsidP="006D1699">
      <w:pPr>
        <w:spacing w:line="360" w:lineRule="auto"/>
        <w:rPr>
          <w:lang w:val="ru-RU"/>
        </w:rPr>
      </w:pPr>
      <w:proofErr w:type="gramStart"/>
      <w:r w:rsidRPr="006E0B5D">
        <w:rPr>
          <w:rFonts w:eastAsia="Times New Roman" w:cs="Times New Roman"/>
          <w:lang w:val="ru-RU"/>
        </w:rPr>
        <w:t>У межах</w:t>
      </w:r>
      <w:proofErr w:type="gramEnd"/>
      <w:r w:rsidRPr="006E0B5D">
        <w:rPr>
          <w:rFonts w:eastAsia="Times New Roman" w:cs="Times New Roman"/>
          <w:lang w:val="ru-RU"/>
        </w:rPr>
        <w:t xml:space="preserve"> </w:t>
      </w:r>
      <w:proofErr w:type="spellStart"/>
      <w:r w:rsidRPr="006E0B5D">
        <w:rPr>
          <w:rFonts w:eastAsia="Times New Roman" w:cs="Times New Roman"/>
          <w:lang w:val="ru-RU"/>
        </w:rPr>
        <w:t>лабораторної</w:t>
      </w:r>
      <w:proofErr w:type="spellEnd"/>
      <w:r w:rsidRPr="006E0B5D">
        <w:rPr>
          <w:rFonts w:eastAsia="Times New Roman" w:cs="Times New Roman"/>
          <w:lang w:val="ru-RU"/>
        </w:rPr>
        <w:t xml:space="preserve"> </w:t>
      </w:r>
      <w:proofErr w:type="spellStart"/>
      <w:r w:rsidRPr="006E0B5D">
        <w:rPr>
          <w:rFonts w:eastAsia="Times New Roman" w:cs="Times New Roman"/>
          <w:lang w:val="ru-RU"/>
        </w:rPr>
        <w:t>роботи</w:t>
      </w:r>
      <w:proofErr w:type="spellEnd"/>
      <w:r w:rsidRPr="006E0B5D">
        <w:rPr>
          <w:rFonts w:eastAsia="Times New Roman" w:cs="Times New Roman"/>
          <w:lang w:val="ru-RU"/>
        </w:rPr>
        <w:t xml:space="preserve"> </w:t>
      </w:r>
      <w:proofErr w:type="spellStart"/>
      <w:r w:rsidRPr="006E0B5D">
        <w:rPr>
          <w:rFonts w:eastAsia="Times New Roman" w:cs="Times New Roman"/>
          <w:lang w:val="ru-RU"/>
        </w:rPr>
        <w:t>реалізовано</w:t>
      </w:r>
      <w:proofErr w:type="spellEnd"/>
      <w:r w:rsidRPr="006E0B5D">
        <w:rPr>
          <w:rFonts w:eastAsia="Times New Roman" w:cs="Times New Roman"/>
          <w:lang w:val="ru-RU"/>
        </w:rPr>
        <w:t xml:space="preserve"> </w:t>
      </w:r>
      <w:proofErr w:type="spellStart"/>
      <w:r w:rsidRPr="006E0B5D">
        <w:rPr>
          <w:rFonts w:eastAsia="Times New Roman" w:cs="Times New Roman"/>
          <w:lang w:val="ru-RU"/>
        </w:rPr>
        <w:t>повноцінний</w:t>
      </w:r>
      <w:proofErr w:type="spellEnd"/>
      <w:r w:rsidRPr="006E0B5D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REST</w:t>
      </w:r>
      <w:r w:rsidRPr="006E0B5D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API</w:t>
      </w:r>
      <w:r w:rsidRPr="006E0B5D">
        <w:rPr>
          <w:rFonts w:eastAsia="Times New Roman" w:cs="Times New Roman"/>
          <w:lang w:val="ru-RU"/>
        </w:rPr>
        <w:t xml:space="preserve"> для </w:t>
      </w:r>
      <w:proofErr w:type="spellStart"/>
      <w:r>
        <w:rPr>
          <w:rFonts w:eastAsia="Times New Roman" w:cs="Times New Roman"/>
        </w:rPr>
        <w:t>Verita</w:t>
      </w:r>
      <w:proofErr w:type="spellEnd"/>
      <w:r w:rsidRPr="006E0B5D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Clinic</w:t>
      </w:r>
      <w:r w:rsidRPr="006E0B5D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CRM</w:t>
      </w:r>
      <w:r w:rsidRPr="006E0B5D">
        <w:rPr>
          <w:rFonts w:eastAsia="Times New Roman" w:cs="Times New Roman"/>
          <w:lang w:val="ru-RU"/>
        </w:rPr>
        <w:t xml:space="preserve"> з </w:t>
      </w:r>
      <w:proofErr w:type="spellStart"/>
      <w:r w:rsidRPr="006E0B5D">
        <w:rPr>
          <w:rFonts w:eastAsia="Times New Roman" w:cs="Times New Roman"/>
          <w:lang w:val="ru-RU"/>
        </w:rPr>
        <w:t>чітким</w:t>
      </w:r>
      <w:proofErr w:type="spellEnd"/>
      <w:r w:rsidRPr="006E0B5D">
        <w:rPr>
          <w:rFonts w:eastAsia="Times New Roman" w:cs="Times New Roman"/>
          <w:lang w:val="ru-RU"/>
        </w:rPr>
        <w:t xml:space="preserve"> </w:t>
      </w:r>
      <w:proofErr w:type="spellStart"/>
      <w:r w:rsidRPr="006E0B5D">
        <w:rPr>
          <w:rFonts w:eastAsia="Times New Roman" w:cs="Times New Roman"/>
          <w:lang w:val="ru-RU"/>
        </w:rPr>
        <w:t>поділом</w:t>
      </w:r>
      <w:proofErr w:type="spellEnd"/>
      <w:r w:rsidRPr="006E0B5D">
        <w:rPr>
          <w:rFonts w:eastAsia="Times New Roman" w:cs="Times New Roman"/>
          <w:lang w:val="ru-RU"/>
        </w:rPr>
        <w:t xml:space="preserve"> на </w:t>
      </w:r>
      <w:r>
        <w:rPr>
          <w:rFonts w:eastAsia="Times New Roman" w:cs="Times New Roman"/>
        </w:rPr>
        <w:t>router</w:t>
      </w:r>
      <w:r w:rsidRPr="006E0B5D">
        <w:rPr>
          <w:rFonts w:eastAsia="Times New Roman" w:cs="Times New Roman"/>
          <w:lang w:val="ru-RU"/>
        </w:rPr>
        <w:t xml:space="preserve"> → </w:t>
      </w:r>
      <w:r>
        <w:rPr>
          <w:rFonts w:eastAsia="Times New Roman" w:cs="Times New Roman"/>
        </w:rPr>
        <w:t>service</w:t>
      </w:r>
      <w:r w:rsidRPr="006E0B5D">
        <w:rPr>
          <w:rFonts w:eastAsia="Times New Roman" w:cs="Times New Roman"/>
          <w:lang w:val="ru-RU"/>
        </w:rPr>
        <w:t xml:space="preserve"> → </w:t>
      </w:r>
      <w:r>
        <w:rPr>
          <w:rFonts w:eastAsia="Times New Roman" w:cs="Times New Roman"/>
        </w:rPr>
        <w:t>repository</w:t>
      </w:r>
      <w:r w:rsidRPr="006E0B5D">
        <w:rPr>
          <w:rFonts w:eastAsia="Times New Roman" w:cs="Times New Roman"/>
          <w:lang w:val="ru-RU"/>
        </w:rPr>
        <w:t xml:space="preserve">. Система </w:t>
      </w:r>
      <w:proofErr w:type="spellStart"/>
      <w:r w:rsidRPr="006E0B5D">
        <w:rPr>
          <w:rFonts w:eastAsia="Times New Roman" w:cs="Times New Roman"/>
          <w:lang w:val="ru-RU"/>
        </w:rPr>
        <w:t>охоплює</w:t>
      </w:r>
      <w:proofErr w:type="spellEnd"/>
      <w:r w:rsidRPr="006E0B5D">
        <w:rPr>
          <w:rFonts w:eastAsia="Times New Roman" w:cs="Times New Roman"/>
          <w:lang w:val="ru-RU"/>
        </w:rPr>
        <w:t xml:space="preserve"> </w:t>
      </w:r>
      <w:proofErr w:type="spellStart"/>
      <w:r w:rsidRPr="006E0B5D">
        <w:rPr>
          <w:rFonts w:eastAsia="Times New Roman" w:cs="Times New Roman"/>
          <w:lang w:val="ru-RU"/>
        </w:rPr>
        <w:t>аутентифікацію</w:t>
      </w:r>
      <w:proofErr w:type="spellEnd"/>
      <w:r w:rsidRPr="006E0B5D">
        <w:rPr>
          <w:rFonts w:eastAsia="Times New Roman" w:cs="Times New Roman"/>
          <w:lang w:val="ru-RU"/>
        </w:rPr>
        <w:t xml:space="preserve">, </w:t>
      </w:r>
      <w:proofErr w:type="spellStart"/>
      <w:r w:rsidRPr="006E0B5D">
        <w:rPr>
          <w:rFonts w:eastAsia="Times New Roman" w:cs="Times New Roman"/>
          <w:lang w:val="ru-RU"/>
        </w:rPr>
        <w:t>розклад</w:t>
      </w:r>
      <w:proofErr w:type="spellEnd"/>
      <w:r w:rsidRPr="006E0B5D">
        <w:rPr>
          <w:rFonts w:eastAsia="Times New Roman" w:cs="Times New Roman"/>
          <w:lang w:val="ru-RU"/>
        </w:rPr>
        <w:t xml:space="preserve">, </w:t>
      </w:r>
      <w:proofErr w:type="spellStart"/>
      <w:r w:rsidRPr="006E0B5D">
        <w:rPr>
          <w:rFonts w:eastAsia="Times New Roman" w:cs="Times New Roman"/>
          <w:lang w:val="ru-RU"/>
        </w:rPr>
        <w:t>візити</w:t>
      </w:r>
      <w:proofErr w:type="spellEnd"/>
      <w:r w:rsidRPr="006E0B5D">
        <w:rPr>
          <w:rFonts w:eastAsia="Times New Roman" w:cs="Times New Roman"/>
          <w:lang w:val="ru-RU"/>
        </w:rPr>
        <w:t xml:space="preserve">, </w:t>
      </w:r>
      <w:r>
        <w:rPr>
          <w:rFonts w:eastAsia="Times New Roman" w:cs="Times New Roman"/>
        </w:rPr>
        <w:t>EMR</w:t>
      </w:r>
      <w:r w:rsidRPr="006E0B5D">
        <w:rPr>
          <w:rFonts w:eastAsia="Times New Roman" w:cs="Times New Roman"/>
          <w:lang w:val="ru-RU"/>
        </w:rPr>
        <w:t xml:space="preserve">, оплати і </w:t>
      </w:r>
      <w:proofErr w:type="spellStart"/>
      <w:r w:rsidRPr="006E0B5D">
        <w:rPr>
          <w:rFonts w:eastAsia="Times New Roman" w:cs="Times New Roman"/>
          <w:lang w:val="ru-RU"/>
        </w:rPr>
        <w:t>звіти</w:t>
      </w:r>
      <w:proofErr w:type="spellEnd"/>
      <w:r w:rsidRPr="006E0B5D">
        <w:rPr>
          <w:rFonts w:eastAsia="Times New Roman" w:cs="Times New Roman"/>
          <w:lang w:val="ru-RU"/>
        </w:rPr>
        <w:t xml:space="preserve">, </w:t>
      </w:r>
      <w:proofErr w:type="spellStart"/>
      <w:r w:rsidRPr="006E0B5D">
        <w:rPr>
          <w:rFonts w:eastAsia="Times New Roman" w:cs="Times New Roman"/>
          <w:lang w:val="ru-RU"/>
        </w:rPr>
        <w:t>що</w:t>
      </w:r>
      <w:proofErr w:type="spellEnd"/>
      <w:r w:rsidRPr="006E0B5D">
        <w:rPr>
          <w:rFonts w:eastAsia="Times New Roman" w:cs="Times New Roman"/>
          <w:lang w:val="ru-RU"/>
        </w:rPr>
        <w:t xml:space="preserve"> </w:t>
      </w:r>
      <w:proofErr w:type="spellStart"/>
      <w:r w:rsidRPr="006E0B5D">
        <w:rPr>
          <w:rFonts w:eastAsia="Times New Roman" w:cs="Times New Roman"/>
          <w:lang w:val="ru-RU"/>
        </w:rPr>
        <w:t>підтверджує</w:t>
      </w:r>
      <w:proofErr w:type="spellEnd"/>
      <w:r w:rsidRPr="006E0B5D">
        <w:rPr>
          <w:rFonts w:eastAsia="Times New Roman" w:cs="Times New Roman"/>
          <w:lang w:val="ru-RU"/>
        </w:rPr>
        <w:t xml:space="preserve"> </w:t>
      </w:r>
      <w:proofErr w:type="spellStart"/>
      <w:r w:rsidRPr="006E0B5D">
        <w:rPr>
          <w:rFonts w:eastAsia="Times New Roman" w:cs="Times New Roman"/>
          <w:lang w:val="ru-RU"/>
        </w:rPr>
        <w:t>завершеність</w:t>
      </w:r>
      <w:proofErr w:type="spellEnd"/>
      <w:r w:rsidRPr="006E0B5D">
        <w:rPr>
          <w:rFonts w:eastAsia="Times New Roman" w:cs="Times New Roman"/>
          <w:lang w:val="ru-RU"/>
        </w:rPr>
        <w:t xml:space="preserve"> </w:t>
      </w:r>
      <w:proofErr w:type="spellStart"/>
      <w:r w:rsidRPr="006E0B5D">
        <w:rPr>
          <w:rFonts w:eastAsia="Times New Roman" w:cs="Times New Roman"/>
          <w:lang w:val="ru-RU"/>
        </w:rPr>
        <w:t>серверної</w:t>
      </w:r>
      <w:proofErr w:type="spellEnd"/>
      <w:r w:rsidRPr="006E0B5D">
        <w:rPr>
          <w:rFonts w:eastAsia="Times New Roman" w:cs="Times New Roman"/>
          <w:lang w:val="ru-RU"/>
        </w:rPr>
        <w:t xml:space="preserve"> </w:t>
      </w:r>
      <w:proofErr w:type="spellStart"/>
      <w:r w:rsidRPr="006E0B5D">
        <w:rPr>
          <w:rFonts w:eastAsia="Times New Roman" w:cs="Times New Roman"/>
          <w:lang w:val="ru-RU"/>
        </w:rPr>
        <w:t>частини</w:t>
      </w:r>
      <w:proofErr w:type="spellEnd"/>
      <w:r w:rsidRPr="006E0B5D">
        <w:rPr>
          <w:rFonts w:eastAsia="Times New Roman" w:cs="Times New Roman"/>
          <w:lang w:val="ru-RU"/>
        </w:rPr>
        <w:t xml:space="preserve"> для </w:t>
      </w:r>
      <w:r>
        <w:rPr>
          <w:rFonts w:eastAsia="Times New Roman" w:cs="Times New Roman"/>
        </w:rPr>
        <w:t>MVP</w:t>
      </w:r>
      <w:r w:rsidRPr="006E0B5D">
        <w:rPr>
          <w:rFonts w:eastAsia="Times New Roman" w:cs="Times New Roman"/>
          <w:lang w:val="ru-RU"/>
        </w:rPr>
        <w:t>-</w:t>
      </w:r>
      <w:proofErr w:type="spellStart"/>
      <w:r w:rsidRPr="006E0B5D">
        <w:rPr>
          <w:rFonts w:eastAsia="Times New Roman" w:cs="Times New Roman"/>
          <w:lang w:val="ru-RU"/>
        </w:rPr>
        <w:t>релізу</w:t>
      </w:r>
      <w:proofErr w:type="spellEnd"/>
      <w:r w:rsidRPr="006E0B5D">
        <w:rPr>
          <w:rFonts w:eastAsia="Times New Roman" w:cs="Times New Roman"/>
          <w:lang w:val="ru-RU"/>
        </w:rPr>
        <w:t>.</w:t>
      </w:r>
    </w:p>
    <w:sectPr w:rsidR="00FA2987" w:rsidRPr="006E0B5D" w:rsidSect="00070E3C">
      <w:pgSz w:w="11906" w:h="16838"/>
      <w:pgMar w:top="851" w:right="851" w:bottom="851" w:left="141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58D8D6B4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DEF1DB7"/>
    <w:multiLevelType w:val="hybridMultilevel"/>
    <w:tmpl w:val="403A6AB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8439639">
    <w:abstractNumId w:val="8"/>
  </w:num>
  <w:num w:numId="2" w16cid:durableId="1538546566">
    <w:abstractNumId w:val="6"/>
  </w:num>
  <w:num w:numId="3" w16cid:durableId="17434930">
    <w:abstractNumId w:val="5"/>
  </w:num>
  <w:num w:numId="4" w16cid:durableId="270934517">
    <w:abstractNumId w:val="4"/>
  </w:num>
  <w:num w:numId="5" w16cid:durableId="848064654">
    <w:abstractNumId w:val="7"/>
  </w:num>
  <w:num w:numId="6" w16cid:durableId="1069038098">
    <w:abstractNumId w:val="3"/>
  </w:num>
  <w:num w:numId="7" w16cid:durableId="1063867253">
    <w:abstractNumId w:val="2"/>
  </w:num>
  <w:num w:numId="8" w16cid:durableId="1573352458">
    <w:abstractNumId w:val="1"/>
  </w:num>
  <w:num w:numId="9" w16cid:durableId="1029721887">
    <w:abstractNumId w:val="0"/>
  </w:num>
  <w:num w:numId="10" w16cid:durableId="5224785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E3C"/>
    <w:rsid w:val="0015074B"/>
    <w:rsid w:val="001B7102"/>
    <w:rsid w:val="00206A3C"/>
    <w:rsid w:val="0029639D"/>
    <w:rsid w:val="00326F90"/>
    <w:rsid w:val="006D1699"/>
    <w:rsid w:val="006E0B5D"/>
    <w:rsid w:val="008226ED"/>
    <w:rsid w:val="00AA1D8D"/>
    <w:rsid w:val="00B47730"/>
    <w:rsid w:val="00C6355E"/>
    <w:rsid w:val="00C734D0"/>
    <w:rsid w:val="00CB0664"/>
    <w:rsid w:val="00FA29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4CBFF8"/>
  <w14:defaultImageDpi w14:val="300"/>
  <w15:docId w15:val="{7D87FAC4-A844-4872-985B-8472D2B71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10</Pages>
  <Words>609</Words>
  <Characters>3472</Characters>
  <Application>Microsoft Office Word</Application>
  <DocSecurity>0</DocSecurity>
  <Lines>28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4073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Bohdan Talashov</cp:lastModifiedBy>
  <cp:revision>5</cp:revision>
  <dcterms:created xsi:type="dcterms:W3CDTF">2013-12-23T23:15:00Z</dcterms:created>
  <dcterms:modified xsi:type="dcterms:W3CDTF">2026-03-31T00:57:00Z</dcterms:modified>
  <cp:category/>
</cp:coreProperties>
</file>