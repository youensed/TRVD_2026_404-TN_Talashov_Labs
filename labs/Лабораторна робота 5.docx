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A18AA" w14:textId="0AF7F9EA" w:rsidR="00115A59" w:rsidRDefault="00000000" w:rsidP="00F92633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92633">
        <w:rPr>
          <w:rFonts w:ascii="Times New Roman" w:eastAsia="Times New Roman" w:hAnsi="Times New Roman" w:cs="Times New Roman"/>
          <w:sz w:val="32"/>
          <w:szCs w:val="32"/>
        </w:rPr>
        <w:t>Лабораторна</w:t>
      </w:r>
      <w:proofErr w:type="spellEnd"/>
      <w:r w:rsidRPr="00F9263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2633">
        <w:rPr>
          <w:rFonts w:ascii="Times New Roman" w:eastAsia="Times New Roman" w:hAnsi="Times New Roman" w:cs="Times New Roman"/>
          <w:sz w:val="32"/>
          <w:szCs w:val="32"/>
        </w:rPr>
        <w:t>робота</w:t>
      </w:r>
      <w:proofErr w:type="spellEnd"/>
      <w:r w:rsidRPr="00F92633">
        <w:rPr>
          <w:rFonts w:ascii="Times New Roman" w:eastAsia="Times New Roman" w:hAnsi="Times New Roman" w:cs="Times New Roman"/>
          <w:sz w:val="32"/>
          <w:szCs w:val="32"/>
        </w:rPr>
        <w:t xml:space="preserve"> №5</w:t>
      </w:r>
    </w:p>
    <w:p w14:paraId="663B379C" w14:textId="0C1CB193" w:rsidR="00F92633" w:rsidRPr="00F92633" w:rsidRDefault="00F92633" w:rsidP="00F92633">
      <w:pPr>
        <w:jc w:val="center"/>
        <w:rPr>
          <w:b/>
          <w:bCs/>
          <w:sz w:val="32"/>
          <w:szCs w:val="32"/>
          <w:lang w:val="uk-UA"/>
        </w:rPr>
      </w:pPr>
      <w:bookmarkStart w:id="0" w:name="_Hlk225819191"/>
      <w:proofErr w:type="spellStart"/>
      <w:r w:rsidRPr="00C734D0">
        <w:rPr>
          <w:b/>
          <w:bCs/>
          <w:sz w:val="32"/>
          <w:szCs w:val="32"/>
          <w:lang w:val="uk-UA"/>
        </w:rPr>
        <w:t>Талашов</w:t>
      </w:r>
      <w:proofErr w:type="spellEnd"/>
      <w:r w:rsidRPr="00C734D0">
        <w:rPr>
          <w:b/>
          <w:bCs/>
          <w:sz w:val="32"/>
          <w:szCs w:val="32"/>
          <w:lang w:val="uk-UA"/>
        </w:rPr>
        <w:t xml:space="preserve"> Богдан 404-тн</w:t>
      </w:r>
    </w:p>
    <w:bookmarkEnd w:id="0"/>
    <w:p w14:paraId="34847BDF" w14:textId="64153463" w:rsidR="00115A59" w:rsidRPr="00F92633" w:rsidRDefault="00000000" w:rsidP="00F92633">
      <w:pPr>
        <w:pStyle w:val="21"/>
        <w:spacing w:line="360" w:lineRule="auto"/>
        <w:rPr>
          <w:lang w:val="uk-UA"/>
        </w:rPr>
      </w:pPr>
      <w:r w:rsidRPr="00F92633">
        <w:rPr>
          <w:rFonts w:ascii="Times New Roman" w:eastAsia="Times New Roman" w:hAnsi="Times New Roman" w:cs="Times New Roman"/>
          <w:lang w:val="uk-UA"/>
        </w:rPr>
        <w:t>Тема</w:t>
      </w:r>
      <w:r w:rsidR="00F92633">
        <w:rPr>
          <w:rFonts w:ascii="Times New Roman" w:eastAsia="Times New Roman" w:hAnsi="Times New Roman" w:cs="Times New Roman"/>
          <w:lang w:val="uk-UA"/>
        </w:rPr>
        <w:t xml:space="preserve">. </w:t>
      </w:r>
      <w:proofErr w:type="spellStart"/>
      <w:r w:rsidRPr="00F92633">
        <w:rPr>
          <w:rFonts w:ascii="Times New Roman" w:eastAsia="Times New Roman" w:hAnsi="Times New Roman" w:cs="Times New Roman"/>
          <w:b w:val="0"/>
          <w:bCs w:val="0"/>
          <w:lang w:val="uk-UA"/>
        </w:rPr>
        <w:t>Розробка</w:t>
      </w:r>
      <w:proofErr w:type="spellEnd"/>
      <w:r w:rsidRPr="00F92633">
        <w:rPr>
          <w:rFonts w:ascii="Times New Roman" w:eastAsia="Times New Roman" w:hAnsi="Times New Roman" w:cs="Times New Roman"/>
          <w:b w:val="0"/>
          <w:bCs w:val="0"/>
          <w:lang w:val="uk-UA"/>
        </w:rPr>
        <w:t xml:space="preserve"> клієнтської частини (</w:t>
      </w:r>
      <w:r w:rsidRPr="00F92633">
        <w:rPr>
          <w:rFonts w:ascii="Times New Roman" w:eastAsia="Times New Roman" w:hAnsi="Times New Roman" w:cs="Times New Roman"/>
          <w:b w:val="0"/>
          <w:bCs w:val="0"/>
        </w:rPr>
        <w:t>Front</w:t>
      </w:r>
      <w:r w:rsidRPr="00F92633">
        <w:rPr>
          <w:rFonts w:ascii="Times New Roman" w:eastAsia="Times New Roman" w:hAnsi="Times New Roman" w:cs="Times New Roman"/>
          <w:b w:val="0"/>
          <w:bCs w:val="0"/>
          <w:lang w:val="uk-UA"/>
        </w:rPr>
        <w:t>-</w:t>
      </w:r>
      <w:r w:rsidRPr="00F92633">
        <w:rPr>
          <w:rFonts w:ascii="Times New Roman" w:eastAsia="Times New Roman" w:hAnsi="Times New Roman" w:cs="Times New Roman"/>
          <w:b w:val="0"/>
          <w:bCs w:val="0"/>
        </w:rPr>
        <w:t>end</w:t>
      </w:r>
      <w:r w:rsidRPr="00F92633">
        <w:rPr>
          <w:rFonts w:ascii="Times New Roman" w:eastAsia="Times New Roman" w:hAnsi="Times New Roman" w:cs="Times New Roman"/>
          <w:b w:val="0"/>
          <w:bCs w:val="0"/>
          <w:lang w:val="uk-UA"/>
        </w:rPr>
        <w:t xml:space="preserve">) та інтеграція з </w:t>
      </w:r>
      <w:r w:rsidRPr="00F92633">
        <w:rPr>
          <w:rFonts w:ascii="Times New Roman" w:eastAsia="Times New Roman" w:hAnsi="Times New Roman" w:cs="Times New Roman"/>
          <w:b w:val="0"/>
          <w:bCs w:val="0"/>
        </w:rPr>
        <w:t>API</w:t>
      </w:r>
      <w:r w:rsidRPr="00F92633">
        <w:rPr>
          <w:rFonts w:ascii="Times New Roman" w:eastAsia="Times New Roman" w:hAnsi="Times New Roman" w:cs="Times New Roman"/>
          <w:b w:val="0"/>
          <w:bCs w:val="0"/>
          <w:lang w:val="uk-UA"/>
        </w:rPr>
        <w:t xml:space="preserve"> для </w:t>
      </w:r>
      <w:proofErr w:type="spellStart"/>
      <w:r w:rsidRPr="00F92633">
        <w:rPr>
          <w:rFonts w:ascii="Times New Roman" w:eastAsia="Times New Roman" w:hAnsi="Times New Roman" w:cs="Times New Roman"/>
          <w:b w:val="0"/>
          <w:bCs w:val="0"/>
        </w:rPr>
        <w:t>Verita</w:t>
      </w:r>
      <w:proofErr w:type="spellEnd"/>
      <w:r w:rsidRPr="00F92633">
        <w:rPr>
          <w:rFonts w:ascii="Times New Roman" w:eastAsia="Times New Roman" w:hAnsi="Times New Roman" w:cs="Times New Roman"/>
          <w:b w:val="0"/>
          <w:bCs w:val="0"/>
          <w:lang w:val="uk-UA"/>
        </w:rPr>
        <w:t xml:space="preserve"> </w:t>
      </w:r>
      <w:r w:rsidRPr="00F92633">
        <w:rPr>
          <w:rFonts w:ascii="Times New Roman" w:eastAsia="Times New Roman" w:hAnsi="Times New Roman" w:cs="Times New Roman"/>
          <w:b w:val="0"/>
          <w:bCs w:val="0"/>
        </w:rPr>
        <w:t>Clinic</w:t>
      </w:r>
      <w:r w:rsidRPr="00F92633">
        <w:rPr>
          <w:rFonts w:ascii="Times New Roman" w:eastAsia="Times New Roman" w:hAnsi="Times New Roman" w:cs="Times New Roman"/>
          <w:b w:val="0"/>
          <w:bCs w:val="0"/>
          <w:lang w:val="uk-UA"/>
        </w:rPr>
        <w:t xml:space="preserve"> </w:t>
      </w:r>
      <w:r w:rsidRPr="00F92633">
        <w:rPr>
          <w:rFonts w:ascii="Times New Roman" w:eastAsia="Times New Roman" w:hAnsi="Times New Roman" w:cs="Times New Roman"/>
          <w:b w:val="0"/>
          <w:bCs w:val="0"/>
        </w:rPr>
        <w:t>CRM</w:t>
      </w:r>
      <w:r w:rsidRPr="00F92633">
        <w:rPr>
          <w:rFonts w:ascii="Times New Roman" w:eastAsia="Times New Roman" w:hAnsi="Times New Roman" w:cs="Times New Roman"/>
          <w:b w:val="0"/>
          <w:bCs w:val="0"/>
          <w:lang w:val="uk-UA"/>
        </w:rPr>
        <w:t>.</w:t>
      </w:r>
    </w:p>
    <w:p w14:paraId="7A48AE1B" w14:textId="77777777" w:rsidR="00115A59" w:rsidRPr="00F92633" w:rsidRDefault="00000000" w:rsidP="00F92633">
      <w:pPr>
        <w:pStyle w:val="21"/>
        <w:spacing w:line="360" w:lineRule="auto"/>
        <w:rPr>
          <w:lang w:val="ru-RU"/>
        </w:rPr>
      </w:pPr>
      <w:proofErr w:type="spellStart"/>
      <w:r w:rsidRPr="00F92633">
        <w:rPr>
          <w:rFonts w:ascii="Times New Roman" w:eastAsia="Times New Roman" w:hAnsi="Times New Roman" w:cs="Times New Roman"/>
          <w:lang w:val="ru-RU"/>
        </w:rPr>
        <w:t>Репозиторій</w:t>
      </w:r>
      <w:proofErr w:type="spellEnd"/>
      <w:r w:rsidRPr="00F92633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F92633">
        <w:rPr>
          <w:rFonts w:ascii="Times New Roman" w:eastAsia="Times New Roman" w:hAnsi="Times New Roman" w:cs="Times New Roman"/>
          <w:lang w:val="ru-RU"/>
        </w:rPr>
        <w:t>проєкту</w:t>
      </w:r>
      <w:proofErr w:type="spellEnd"/>
    </w:p>
    <w:p w14:paraId="514C3413" w14:textId="77777777" w:rsidR="00115A59" w:rsidRPr="00F92633" w:rsidRDefault="00000000" w:rsidP="00F92633">
      <w:pPr>
        <w:spacing w:line="360" w:lineRule="auto"/>
        <w:rPr>
          <w:lang w:val="ru-RU"/>
        </w:rPr>
      </w:pPr>
      <w:r>
        <w:rPr>
          <w:rFonts w:eastAsia="Times New Roman" w:cs="Times New Roman"/>
        </w:rPr>
        <w:t>https</w:t>
      </w:r>
      <w:r w:rsidRPr="00F92633">
        <w:rPr>
          <w:rFonts w:eastAsia="Times New Roman" w:cs="Times New Roman"/>
          <w:lang w:val="ru-RU"/>
        </w:rPr>
        <w:t>://</w:t>
      </w:r>
      <w:proofErr w:type="spellStart"/>
      <w:r>
        <w:rPr>
          <w:rFonts w:eastAsia="Times New Roman" w:cs="Times New Roman"/>
        </w:rPr>
        <w:t>github</w:t>
      </w:r>
      <w:proofErr w:type="spellEnd"/>
      <w:r w:rsidRPr="00F92633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com</w:t>
      </w:r>
      <w:r w:rsidRPr="00F92633">
        <w:rPr>
          <w:rFonts w:eastAsia="Times New Roman" w:cs="Times New Roman"/>
          <w:lang w:val="ru-RU"/>
        </w:rPr>
        <w:t>/</w:t>
      </w:r>
      <w:proofErr w:type="spellStart"/>
      <w:r>
        <w:rPr>
          <w:rFonts w:eastAsia="Times New Roman" w:cs="Times New Roman"/>
        </w:rPr>
        <w:t>youensed</w:t>
      </w:r>
      <w:proofErr w:type="spellEnd"/>
      <w:r w:rsidRPr="00F92633">
        <w:rPr>
          <w:rFonts w:eastAsia="Times New Roman" w:cs="Times New Roman"/>
          <w:lang w:val="ru-RU"/>
        </w:rPr>
        <w:t>/</w:t>
      </w:r>
      <w:r>
        <w:rPr>
          <w:rFonts w:eastAsia="Times New Roman" w:cs="Times New Roman"/>
        </w:rPr>
        <w:t>TRVD</w:t>
      </w:r>
      <w:r w:rsidRPr="00F92633">
        <w:rPr>
          <w:rFonts w:eastAsia="Times New Roman" w:cs="Times New Roman"/>
          <w:lang w:val="ru-RU"/>
        </w:rPr>
        <w:t>_2026_404-</w:t>
      </w:r>
      <w:r>
        <w:rPr>
          <w:rFonts w:eastAsia="Times New Roman" w:cs="Times New Roman"/>
        </w:rPr>
        <w:t>TN</w:t>
      </w:r>
      <w:r w:rsidRPr="00F92633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Talashov</w:t>
      </w:r>
      <w:r w:rsidRPr="00F92633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Labs</w:t>
      </w:r>
      <w:r w:rsidRPr="00F92633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git</w:t>
      </w:r>
    </w:p>
    <w:p w14:paraId="402B45B3" w14:textId="2B09BBE5" w:rsidR="00321CD8" w:rsidRDefault="00F92633" w:rsidP="00F92633">
      <w:pPr>
        <w:pStyle w:val="a0"/>
        <w:numPr>
          <w:ilvl w:val="0"/>
          <w:numId w:val="0"/>
        </w:numPr>
        <w:spacing w:line="360" w:lineRule="auto"/>
        <w:ind w:left="360" w:hanging="360"/>
        <w:rPr>
          <w:b/>
          <w:bCs/>
          <w:lang w:val="ru-RU"/>
        </w:rPr>
      </w:pPr>
      <w:proofErr w:type="spellStart"/>
      <w:r w:rsidRPr="00F92633">
        <w:rPr>
          <w:b/>
          <w:bCs/>
          <w:lang w:val="ru-RU"/>
        </w:rPr>
        <w:t>Скріншоти</w:t>
      </w:r>
      <w:proofErr w:type="spellEnd"/>
      <w:r w:rsidRPr="00F92633">
        <w:rPr>
          <w:b/>
          <w:bCs/>
          <w:lang w:val="ru-RU"/>
        </w:rPr>
        <w:t xml:space="preserve"> </w:t>
      </w:r>
      <w:proofErr w:type="spellStart"/>
      <w:r w:rsidRPr="00F92633">
        <w:rPr>
          <w:b/>
          <w:bCs/>
          <w:lang w:val="ru-RU"/>
        </w:rPr>
        <w:t>інетрфейсу</w:t>
      </w:r>
      <w:proofErr w:type="spellEnd"/>
    </w:p>
    <w:p w14:paraId="2F79F970" w14:textId="3DE7F174" w:rsidR="00321CD8" w:rsidRPr="00321CD8" w:rsidRDefault="00321CD8" w:rsidP="00F92633">
      <w:pPr>
        <w:pStyle w:val="a0"/>
        <w:numPr>
          <w:ilvl w:val="0"/>
          <w:numId w:val="0"/>
        </w:numPr>
        <w:spacing w:line="360" w:lineRule="auto"/>
        <w:ind w:left="360" w:hanging="360"/>
        <w:rPr>
          <w:rFonts w:cs="Times New Roman"/>
          <w:b/>
          <w:bCs/>
          <w:sz w:val="36"/>
          <w:szCs w:val="28"/>
          <w:lang w:val="ru-RU"/>
        </w:rPr>
      </w:pPr>
      <w:r w:rsidRPr="00321CD8">
        <w:rPr>
          <w:rFonts w:cs="Times New Roman"/>
          <w:b/>
          <w:bCs/>
          <w:szCs w:val="28"/>
          <w:lang w:val="ru-RU"/>
        </w:rPr>
        <w:t xml:space="preserve">Форма </w:t>
      </w:r>
      <w:proofErr w:type="spellStart"/>
      <w:r w:rsidRPr="00321CD8">
        <w:rPr>
          <w:rFonts w:cs="Times New Roman"/>
          <w:b/>
          <w:bCs/>
          <w:szCs w:val="28"/>
          <w:lang w:val="ru-RU"/>
        </w:rPr>
        <w:t>логіну</w:t>
      </w:r>
      <w:proofErr w:type="spellEnd"/>
      <w:r w:rsidRPr="00321CD8">
        <w:rPr>
          <w:rFonts w:cs="Times New Roman"/>
          <w:b/>
          <w:bCs/>
          <w:szCs w:val="28"/>
          <w:lang w:val="ru-RU"/>
        </w:rPr>
        <w:t xml:space="preserve"> та </w:t>
      </w:r>
      <w:proofErr w:type="spellStart"/>
      <w:r w:rsidRPr="00321CD8">
        <w:rPr>
          <w:rFonts w:cs="Times New Roman"/>
          <w:b/>
          <w:bCs/>
          <w:szCs w:val="28"/>
          <w:lang w:val="ru-RU"/>
        </w:rPr>
        <w:t>реєстрації</w:t>
      </w:r>
      <w:proofErr w:type="spellEnd"/>
    </w:p>
    <w:p w14:paraId="5C8B5F26" w14:textId="2C026B36" w:rsidR="00321CD8" w:rsidRDefault="00321CD8" w:rsidP="00321CD8">
      <w:pPr>
        <w:pStyle w:val="aff8"/>
        <w:spacing w:before="240" w:beforeAutospacing="0" w:after="240" w:afterAutospacing="0"/>
        <w:jc w:val="center"/>
        <w:textAlignment w:val="baseline"/>
        <w:rPr>
          <w:b/>
          <w:bCs/>
          <w:noProof/>
          <w:lang w:val="ru-RU"/>
        </w:rPr>
      </w:pPr>
      <w:r>
        <w:rPr>
          <w:b/>
          <w:bCs/>
          <w:noProof/>
          <w:lang w:val="ru-RU"/>
        </w:rPr>
        <w:drawing>
          <wp:inline distT="0" distB="0" distL="0" distR="0" wp14:anchorId="11E134F7" wp14:editId="03A10CF8">
            <wp:extent cx="6119495" cy="30676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CD8">
        <w:rPr>
          <w:b/>
          <w:bCs/>
          <w:lang w:val="ru-RU"/>
        </w:rPr>
        <w:drawing>
          <wp:inline distT="0" distB="0" distL="0" distR="0" wp14:anchorId="0F29E7B0" wp14:editId="55EA06FE">
            <wp:extent cx="6119495" cy="245300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CD8">
        <w:rPr>
          <w:b/>
          <w:bCs/>
          <w:color w:val="000000"/>
          <w:sz w:val="28"/>
          <w:szCs w:val="28"/>
        </w:rPr>
        <w:lastRenderedPageBreak/>
        <w:t xml:space="preserve">Головна </w:t>
      </w:r>
      <w:proofErr w:type="spellStart"/>
      <w:r w:rsidRPr="00321CD8">
        <w:rPr>
          <w:b/>
          <w:bCs/>
          <w:color w:val="000000"/>
          <w:sz w:val="28"/>
          <w:szCs w:val="28"/>
        </w:rPr>
        <w:t>сторінка</w:t>
      </w:r>
      <w:proofErr w:type="spellEnd"/>
      <w:r w:rsidRPr="00321CD8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21CD8">
        <w:rPr>
          <w:b/>
          <w:bCs/>
          <w:color w:val="000000"/>
          <w:sz w:val="28"/>
          <w:szCs w:val="28"/>
        </w:rPr>
        <w:t>зі</w:t>
      </w:r>
      <w:proofErr w:type="spellEnd"/>
      <w:r w:rsidRPr="00321CD8">
        <w:rPr>
          <w:b/>
          <w:bCs/>
          <w:color w:val="000000"/>
          <w:sz w:val="28"/>
          <w:szCs w:val="28"/>
        </w:rPr>
        <w:t xml:space="preserve"> списком </w:t>
      </w:r>
      <w:proofErr w:type="spellStart"/>
      <w:r w:rsidRPr="00321CD8">
        <w:rPr>
          <w:b/>
          <w:bCs/>
          <w:color w:val="000000"/>
          <w:sz w:val="28"/>
          <w:szCs w:val="28"/>
        </w:rPr>
        <w:t>даних</w:t>
      </w:r>
      <w:proofErr w:type="spellEnd"/>
      <w:r w:rsidRPr="00321CD8">
        <w:rPr>
          <w:b/>
          <w:bCs/>
          <w:color w:val="000000"/>
          <w:sz w:val="28"/>
          <w:szCs w:val="28"/>
        </w:rPr>
        <w:t>.</w:t>
      </w:r>
      <w:r w:rsidRPr="00321CD8">
        <w:rPr>
          <w:b/>
          <w:bCs/>
          <w:noProof/>
          <w:lang w:val="ru-RU"/>
        </w:rPr>
        <w:t xml:space="preserve"> </w:t>
      </w:r>
      <w:r>
        <w:rPr>
          <w:b/>
          <w:bCs/>
          <w:noProof/>
          <w:lang w:val="ru-RU"/>
        </w:rPr>
        <w:drawing>
          <wp:inline distT="0" distB="0" distL="0" distR="0" wp14:anchorId="447E9935" wp14:editId="53AE6BE5">
            <wp:extent cx="6119495" cy="30126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1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C597" w14:textId="2DEE74CC" w:rsidR="00321CD8" w:rsidRPr="00321CD8" w:rsidRDefault="00321CD8" w:rsidP="00321CD8">
      <w:pPr>
        <w:pStyle w:val="aff8"/>
        <w:spacing w:before="240" w:beforeAutospacing="0" w:after="240" w:afterAutospacing="0"/>
        <w:textAlignment w:val="baseline"/>
        <w:rPr>
          <w:b/>
          <w:bCs/>
          <w:color w:val="000000"/>
          <w:sz w:val="28"/>
          <w:szCs w:val="28"/>
        </w:rPr>
      </w:pPr>
      <w:proofErr w:type="spellStart"/>
      <w:r w:rsidRPr="00321CD8">
        <w:rPr>
          <w:b/>
          <w:bCs/>
          <w:color w:val="000000"/>
          <w:sz w:val="28"/>
          <w:szCs w:val="28"/>
        </w:rPr>
        <w:t>Інтерфейс</w:t>
      </w:r>
      <w:proofErr w:type="spellEnd"/>
      <w:r w:rsidRPr="00321CD8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21CD8">
        <w:rPr>
          <w:b/>
          <w:bCs/>
          <w:color w:val="000000"/>
          <w:sz w:val="28"/>
          <w:szCs w:val="28"/>
        </w:rPr>
        <w:t>редагування</w:t>
      </w:r>
      <w:proofErr w:type="spellEnd"/>
      <w:r w:rsidRPr="00321CD8">
        <w:rPr>
          <w:b/>
          <w:bCs/>
          <w:color w:val="000000"/>
          <w:sz w:val="28"/>
          <w:szCs w:val="28"/>
        </w:rPr>
        <w:t>/</w:t>
      </w:r>
      <w:proofErr w:type="spellStart"/>
      <w:r w:rsidRPr="00321CD8">
        <w:rPr>
          <w:b/>
          <w:bCs/>
          <w:color w:val="000000"/>
          <w:sz w:val="28"/>
          <w:szCs w:val="28"/>
        </w:rPr>
        <w:t>створення</w:t>
      </w:r>
      <w:proofErr w:type="spellEnd"/>
      <w:r w:rsidRPr="00321CD8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21CD8">
        <w:rPr>
          <w:b/>
          <w:bCs/>
          <w:color w:val="000000"/>
          <w:sz w:val="28"/>
          <w:szCs w:val="28"/>
        </w:rPr>
        <w:t>запису</w:t>
      </w:r>
      <w:proofErr w:type="spellEnd"/>
      <w:r w:rsidRPr="00321CD8">
        <w:rPr>
          <w:b/>
          <w:bCs/>
          <w:color w:val="000000"/>
          <w:sz w:val="28"/>
          <w:szCs w:val="28"/>
        </w:rPr>
        <w:t>.</w:t>
      </w:r>
    </w:p>
    <w:p w14:paraId="7D6BCDD4" w14:textId="77777777" w:rsidR="00321CD8" w:rsidRDefault="00321CD8" w:rsidP="00321CD8">
      <w:pPr>
        <w:pStyle w:val="a0"/>
        <w:numPr>
          <w:ilvl w:val="0"/>
          <w:numId w:val="0"/>
        </w:numPr>
        <w:spacing w:line="360" w:lineRule="auto"/>
        <w:jc w:val="center"/>
        <w:rPr>
          <w:rFonts w:ascii="Arial" w:hAnsi="Arial" w:cs="Arial"/>
          <w:sz w:val="22"/>
          <w:lang w:val="ru-RU"/>
        </w:rPr>
      </w:pPr>
      <w:r>
        <w:rPr>
          <w:b/>
          <w:bCs/>
          <w:noProof/>
          <w:lang w:val="ru-RU"/>
        </w:rPr>
        <w:drawing>
          <wp:inline distT="0" distB="0" distL="0" distR="0" wp14:anchorId="5EE9E0F3" wp14:editId="4A1960C5">
            <wp:extent cx="6119495" cy="19100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ru-RU"/>
        </w:rPr>
        <w:drawing>
          <wp:inline distT="0" distB="0" distL="0" distR="0" wp14:anchorId="65C71B39" wp14:editId="3BF8F6AE">
            <wp:extent cx="2345635" cy="3231872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2131" cy="324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CD8">
        <w:rPr>
          <w:rFonts w:ascii="Arial" w:hAnsi="Arial" w:cs="Arial"/>
          <w:sz w:val="22"/>
          <w:lang w:val="ru-RU"/>
        </w:rPr>
        <w:t xml:space="preserve"> </w:t>
      </w:r>
    </w:p>
    <w:p w14:paraId="22B07ACD" w14:textId="77777777" w:rsidR="00321CD8" w:rsidRDefault="00321CD8">
      <w:pPr>
        <w:rPr>
          <w:rFonts w:ascii="Arial" w:hAnsi="Arial" w:cs="Arial"/>
          <w:sz w:val="22"/>
          <w:lang w:val="ru-RU"/>
        </w:rPr>
      </w:pPr>
      <w:r>
        <w:rPr>
          <w:rFonts w:ascii="Arial" w:hAnsi="Arial" w:cs="Arial"/>
          <w:sz w:val="22"/>
          <w:lang w:val="ru-RU"/>
        </w:rPr>
        <w:br w:type="page"/>
      </w:r>
    </w:p>
    <w:p w14:paraId="30B0D0A4" w14:textId="4680FC2B" w:rsidR="00115A59" w:rsidRDefault="00321CD8" w:rsidP="00321CD8">
      <w:pPr>
        <w:pStyle w:val="a0"/>
        <w:numPr>
          <w:ilvl w:val="0"/>
          <w:numId w:val="0"/>
        </w:numPr>
        <w:spacing w:line="360" w:lineRule="auto"/>
        <w:rPr>
          <w:rFonts w:cs="Times New Roman"/>
          <w:b/>
          <w:bCs/>
          <w:szCs w:val="28"/>
          <w:lang w:val="ru-RU"/>
        </w:rPr>
      </w:pPr>
      <w:proofErr w:type="spellStart"/>
      <w:r w:rsidRPr="00321CD8">
        <w:rPr>
          <w:rFonts w:cs="Times New Roman"/>
          <w:b/>
          <w:bCs/>
          <w:szCs w:val="28"/>
          <w:lang w:val="ru-RU"/>
        </w:rPr>
        <w:lastRenderedPageBreak/>
        <w:t>Демонстрація</w:t>
      </w:r>
      <w:proofErr w:type="spellEnd"/>
      <w:r w:rsidRPr="00321CD8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321CD8">
        <w:rPr>
          <w:rFonts w:cs="Times New Roman"/>
          <w:b/>
          <w:bCs/>
          <w:szCs w:val="28"/>
          <w:lang w:val="ru-RU"/>
        </w:rPr>
        <w:t>роботи</w:t>
      </w:r>
      <w:proofErr w:type="spellEnd"/>
      <w:r w:rsidRPr="00321CD8">
        <w:rPr>
          <w:rFonts w:cs="Times New Roman"/>
          <w:b/>
          <w:bCs/>
          <w:szCs w:val="28"/>
          <w:lang w:val="ru-RU"/>
        </w:rPr>
        <w:t xml:space="preserve"> </w:t>
      </w:r>
      <w:r w:rsidRPr="00321CD8">
        <w:rPr>
          <w:rFonts w:cs="Times New Roman"/>
          <w:b/>
          <w:bCs/>
          <w:szCs w:val="28"/>
        </w:rPr>
        <w:t>Protected</w:t>
      </w:r>
      <w:r w:rsidRPr="00321CD8">
        <w:rPr>
          <w:rFonts w:cs="Times New Roman"/>
          <w:b/>
          <w:bCs/>
          <w:szCs w:val="28"/>
          <w:lang w:val="ru-RU"/>
        </w:rPr>
        <w:t xml:space="preserve"> </w:t>
      </w:r>
      <w:r w:rsidRPr="00321CD8">
        <w:rPr>
          <w:rFonts w:cs="Times New Roman"/>
          <w:b/>
          <w:bCs/>
          <w:szCs w:val="28"/>
        </w:rPr>
        <w:t>Routes</w:t>
      </w:r>
      <w:r w:rsidRPr="00321CD8">
        <w:rPr>
          <w:rFonts w:cs="Times New Roman"/>
          <w:b/>
          <w:bCs/>
          <w:szCs w:val="28"/>
          <w:lang w:val="ru-RU"/>
        </w:rPr>
        <w:t xml:space="preserve"> (</w:t>
      </w:r>
      <w:proofErr w:type="spellStart"/>
      <w:r w:rsidRPr="00321CD8">
        <w:rPr>
          <w:rFonts w:cs="Times New Roman"/>
          <w:b/>
          <w:bCs/>
          <w:szCs w:val="28"/>
          <w:lang w:val="ru-RU"/>
        </w:rPr>
        <w:t>спроба</w:t>
      </w:r>
      <w:proofErr w:type="spellEnd"/>
      <w:r w:rsidRPr="00321CD8">
        <w:rPr>
          <w:rFonts w:cs="Times New Roman"/>
          <w:b/>
          <w:bCs/>
          <w:szCs w:val="28"/>
          <w:lang w:val="ru-RU"/>
        </w:rPr>
        <w:t xml:space="preserve"> зайти за </w:t>
      </w:r>
      <w:proofErr w:type="spellStart"/>
      <w:r w:rsidRPr="00321CD8">
        <w:rPr>
          <w:rFonts w:cs="Times New Roman"/>
          <w:b/>
          <w:bCs/>
          <w:szCs w:val="28"/>
          <w:lang w:val="ru-RU"/>
        </w:rPr>
        <w:t>посиланням</w:t>
      </w:r>
      <w:proofErr w:type="spellEnd"/>
      <w:r w:rsidRPr="00321CD8">
        <w:rPr>
          <w:rFonts w:cs="Times New Roman"/>
          <w:b/>
          <w:bCs/>
          <w:szCs w:val="28"/>
          <w:lang w:val="ru-RU"/>
        </w:rPr>
        <w:t xml:space="preserve"> без </w:t>
      </w:r>
      <w:proofErr w:type="spellStart"/>
      <w:r w:rsidRPr="00321CD8">
        <w:rPr>
          <w:rFonts w:cs="Times New Roman"/>
          <w:b/>
          <w:bCs/>
          <w:szCs w:val="28"/>
          <w:lang w:val="ru-RU"/>
        </w:rPr>
        <w:t>логіну</w:t>
      </w:r>
      <w:proofErr w:type="spellEnd"/>
      <w:r w:rsidRPr="00321CD8">
        <w:rPr>
          <w:rFonts w:cs="Times New Roman"/>
          <w:b/>
          <w:bCs/>
          <w:szCs w:val="28"/>
          <w:lang w:val="ru-RU"/>
        </w:rPr>
        <w:t>).</w:t>
      </w:r>
      <w:r w:rsidRPr="00321CD8">
        <w:rPr>
          <w:rFonts w:cs="Times New Roman"/>
          <w:b/>
          <w:bCs/>
          <w:noProof/>
          <w:sz w:val="36"/>
          <w:szCs w:val="28"/>
          <w:lang w:val="ru-RU"/>
        </w:rPr>
        <w:drawing>
          <wp:inline distT="0" distB="0" distL="0" distR="0" wp14:anchorId="699DCCBF" wp14:editId="3DBADC59">
            <wp:extent cx="6119495" cy="323024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CD8">
        <w:rPr>
          <w:rFonts w:cs="Times New Roman"/>
          <w:b/>
          <w:bCs/>
          <w:noProof/>
          <w:sz w:val="36"/>
          <w:szCs w:val="28"/>
          <w:lang w:val="ru-RU"/>
        </w:rPr>
        <w:drawing>
          <wp:inline distT="0" distB="0" distL="0" distR="0" wp14:anchorId="4B1E2B11" wp14:editId="64139599">
            <wp:extent cx="6119495" cy="3217545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5A76" w14:textId="77777777" w:rsidR="00AB1DF1" w:rsidRDefault="00AB1DF1" w:rsidP="00321CD8">
      <w:pPr>
        <w:pStyle w:val="a0"/>
        <w:numPr>
          <w:ilvl w:val="0"/>
          <w:numId w:val="0"/>
        </w:numPr>
        <w:spacing w:line="360" w:lineRule="auto"/>
        <w:rPr>
          <w:rFonts w:ascii="Arial" w:hAnsi="Arial" w:cs="Arial"/>
          <w:b/>
          <w:bCs/>
          <w:sz w:val="22"/>
        </w:rPr>
      </w:pPr>
    </w:p>
    <w:p w14:paraId="5D56C6C0" w14:textId="4286F700" w:rsidR="00AB1DF1" w:rsidRPr="00AB1DF1" w:rsidRDefault="00AB1DF1" w:rsidP="00321CD8">
      <w:pPr>
        <w:pStyle w:val="a0"/>
        <w:numPr>
          <w:ilvl w:val="0"/>
          <w:numId w:val="0"/>
        </w:numPr>
        <w:spacing w:line="360" w:lineRule="auto"/>
        <w:rPr>
          <w:rFonts w:cs="Times New Roman"/>
          <w:b/>
          <w:bCs/>
          <w:sz w:val="44"/>
          <w:szCs w:val="36"/>
          <w:lang w:val="ru-RU"/>
        </w:rPr>
      </w:pPr>
      <w:proofErr w:type="spellStart"/>
      <w:r w:rsidRPr="00AB1DF1">
        <w:rPr>
          <w:rFonts w:cs="Times New Roman"/>
          <w:b/>
          <w:bCs/>
          <w:szCs w:val="28"/>
          <w:lang w:val="ru-RU"/>
        </w:rPr>
        <w:t>Відео-демонстрація</w:t>
      </w:r>
      <w:proofErr w:type="spellEnd"/>
      <w:r w:rsidRPr="00AB1DF1">
        <w:rPr>
          <w:rFonts w:cs="Times New Roman"/>
          <w:b/>
          <w:bCs/>
          <w:szCs w:val="28"/>
          <w:lang w:val="ru-RU"/>
        </w:rPr>
        <w:t xml:space="preserve">: </w:t>
      </w:r>
      <w:hyperlink r:id="rId13" w:history="1">
        <w:r w:rsidRPr="00AB1DF1">
          <w:rPr>
            <w:rStyle w:val="aff9"/>
            <w:rFonts w:cs="Times New Roman"/>
            <w:szCs w:val="28"/>
          </w:rPr>
          <w:t>https</w:t>
        </w:r>
        <w:r w:rsidRPr="00AB1DF1">
          <w:rPr>
            <w:rStyle w:val="aff9"/>
            <w:rFonts w:cs="Times New Roman"/>
            <w:szCs w:val="28"/>
            <w:lang w:val="ru-RU"/>
          </w:rPr>
          <w:t>://</w:t>
        </w:r>
        <w:r w:rsidRPr="00AB1DF1">
          <w:rPr>
            <w:rStyle w:val="aff9"/>
            <w:rFonts w:cs="Times New Roman"/>
            <w:szCs w:val="28"/>
          </w:rPr>
          <w:t>drive</w:t>
        </w:r>
        <w:r w:rsidRPr="00AB1DF1">
          <w:rPr>
            <w:rStyle w:val="aff9"/>
            <w:rFonts w:cs="Times New Roman"/>
            <w:szCs w:val="28"/>
            <w:lang w:val="ru-RU"/>
          </w:rPr>
          <w:t>.</w:t>
        </w:r>
        <w:r w:rsidRPr="00AB1DF1">
          <w:rPr>
            <w:rStyle w:val="aff9"/>
            <w:rFonts w:cs="Times New Roman"/>
            <w:szCs w:val="28"/>
          </w:rPr>
          <w:t>google</w:t>
        </w:r>
        <w:r w:rsidRPr="00AB1DF1">
          <w:rPr>
            <w:rStyle w:val="aff9"/>
            <w:rFonts w:cs="Times New Roman"/>
            <w:szCs w:val="28"/>
            <w:lang w:val="ru-RU"/>
          </w:rPr>
          <w:t>.</w:t>
        </w:r>
        <w:r w:rsidRPr="00AB1DF1">
          <w:rPr>
            <w:rStyle w:val="aff9"/>
            <w:rFonts w:cs="Times New Roman"/>
            <w:szCs w:val="28"/>
          </w:rPr>
          <w:t>com</w:t>
        </w:r>
        <w:r w:rsidRPr="00AB1DF1">
          <w:rPr>
            <w:rStyle w:val="aff9"/>
            <w:rFonts w:cs="Times New Roman"/>
            <w:szCs w:val="28"/>
            <w:lang w:val="ru-RU"/>
          </w:rPr>
          <w:t>/</w:t>
        </w:r>
        <w:r w:rsidRPr="00AB1DF1">
          <w:rPr>
            <w:rStyle w:val="aff9"/>
            <w:rFonts w:cs="Times New Roman"/>
            <w:szCs w:val="28"/>
          </w:rPr>
          <w:t>file</w:t>
        </w:r>
        <w:r w:rsidRPr="00AB1DF1">
          <w:rPr>
            <w:rStyle w:val="aff9"/>
            <w:rFonts w:cs="Times New Roman"/>
            <w:szCs w:val="28"/>
            <w:lang w:val="ru-RU"/>
          </w:rPr>
          <w:t>/</w:t>
        </w:r>
        <w:r w:rsidRPr="00AB1DF1">
          <w:rPr>
            <w:rStyle w:val="aff9"/>
            <w:rFonts w:cs="Times New Roman"/>
            <w:szCs w:val="28"/>
          </w:rPr>
          <w:t>d</w:t>
        </w:r>
        <w:r w:rsidRPr="00AB1DF1">
          <w:rPr>
            <w:rStyle w:val="aff9"/>
            <w:rFonts w:cs="Times New Roman"/>
            <w:szCs w:val="28"/>
            <w:lang w:val="ru-RU"/>
          </w:rPr>
          <w:t>/1</w:t>
        </w:r>
        <w:proofErr w:type="spellStart"/>
        <w:r w:rsidRPr="00AB1DF1">
          <w:rPr>
            <w:rStyle w:val="aff9"/>
            <w:rFonts w:cs="Times New Roman"/>
            <w:szCs w:val="28"/>
          </w:rPr>
          <w:t>QRhJOB</w:t>
        </w:r>
        <w:proofErr w:type="spellEnd"/>
        <w:r w:rsidRPr="00AB1DF1">
          <w:rPr>
            <w:rStyle w:val="aff9"/>
            <w:rFonts w:cs="Times New Roman"/>
            <w:szCs w:val="28"/>
            <w:lang w:val="ru-RU"/>
          </w:rPr>
          <w:t>29</w:t>
        </w:r>
        <w:proofErr w:type="spellStart"/>
        <w:r w:rsidRPr="00AB1DF1">
          <w:rPr>
            <w:rStyle w:val="aff9"/>
            <w:rFonts w:cs="Times New Roman"/>
            <w:szCs w:val="28"/>
          </w:rPr>
          <w:t>jQSKM</w:t>
        </w:r>
        <w:proofErr w:type="spellEnd"/>
        <w:r w:rsidRPr="00AB1DF1">
          <w:rPr>
            <w:rStyle w:val="aff9"/>
            <w:rFonts w:cs="Times New Roman"/>
            <w:szCs w:val="28"/>
            <w:lang w:val="ru-RU"/>
          </w:rPr>
          <w:t>3</w:t>
        </w:r>
        <w:proofErr w:type="spellStart"/>
        <w:r w:rsidRPr="00AB1DF1">
          <w:rPr>
            <w:rStyle w:val="aff9"/>
            <w:rFonts w:cs="Times New Roman"/>
            <w:szCs w:val="28"/>
          </w:rPr>
          <w:t>fWYQKYh</w:t>
        </w:r>
        <w:proofErr w:type="spellEnd"/>
        <w:r w:rsidRPr="00AB1DF1">
          <w:rPr>
            <w:rStyle w:val="aff9"/>
            <w:rFonts w:cs="Times New Roman"/>
            <w:szCs w:val="28"/>
            <w:lang w:val="ru-RU"/>
          </w:rPr>
          <w:t>7</w:t>
        </w:r>
        <w:proofErr w:type="spellStart"/>
        <w:r w:rsidRPr="00AB1DF1">
          <w:rPr>
            <w:rStyle w:val="aff9"/>
            <w:rFonts w:cs="Times New Roman"/>
            <w:szCs w:val="28"/>
          </w:rPr>
          <w:t>jYpuwksGKM</w:t>
        </w:r>
        <w:proofErr w:type="spellEnd"/>
        <w:r w:rsidRPr="00AB1DF1">
          <w:rPr>
            <w:rStyle w:val="aff9"/>
            <w:rFonts w:cs="Times New Roman"/>
            <w:szCs w:val="28"/>
            <w:lang w:val="ru-RU"/>
          </w:rPr>
          <w:t>/</w:t>
        </w:r>
        <w:r w:rsidRPr="00AB1DF1">
          <w:rPr>
            <w:rStyle w:val="aff9"/>
            <w:rFonts w:cs="Times New Roman"/>
            <w:szCs w:val="28"/>
          </w:rPr>
          <w:t>view</w:t>
        </w:r>
        <w:r w:rsidRPr="00AB1DF1">
          <w:rPr>
            <w:rStyle w:val="aff9"/>
            <w:rFonts w:cs="Times New Roman"/>
            <w:szCs w:val="28"/>
            <w:lang w:val="ru-RU"/>
          </w:rPr>
          <w:t>?</w:t>
        </w:r>
        <w:proofErr w:type="spellStart"/>
        <w:r w:rsidRPr="00AB1DF1">
          <w:rPr>
            <w:rStyle w:val="aff9"/>
            <w:rFonts w:cs="Times New Roman"/>
            <w:szCs w:val="28"/>
          </w:rPr>
          <w:t>usp</w:t>
        </w:r>
        <w:proofErr w:type="spellEnd"/>
        <w:r w:rsidRPr="00AB1DF1">
          <w:rPr>
            <w:rStyle w:val="aff9"/>
            <w:rFonts w:cs="Times New Roman"/>
            <w:szCs w:val="28"/>
            <w:lang w:val="ru-RU"/>
          </w:rPr>
          <w:t>=</w:t>
        </w:r>
        <w:r w:rsidRPr="00AB1DF1">
          <w:rPr>
            <w:rStyle w:val="aff9"/>
            <w:rFonts w:cs="Times New Roman"/>
            <w:szCs w:val="28"/>
          </w:rPr>
          <w:t>sharing</w:t>
        </w:r>
      </w:hyperlink>
    </w:p>
    <w:p w14:paraId="262E589A" w14:textId="77777777" w:rsidR="00AB1DF1" w:rsidRDefault="00AB1DF1">
      <w:pPr>
        <w:rPr>
          <w:rFonts w:eastAsia="Times New Roman" w:cs="Times New Roman"/>
          <w:b/>
          <w:bCs/>
          <w:szCs w:val="26"/>
          <w:lang w:val="ru-RU"/>
        </w:rPr>
      </w:pPr>
      <w:r>
        <w:rPr>
          <w:rFonts w:eastAsia="Times New Roman" w:cs="Times New Roman"/>
          <w:lang w:val="ru-RU"/>
        </w:rPr>
        <w:br w:type="page"/>
      </w:r>
    </w:p>
    <w:p w14:paraId="0A40E72B" w14:textId="63B15C49" w:rsidR="00115A59" w:rsidRPr="00F92633" w:rsidRDefault="00000000" w:rsidP="00AB1DF1">
      <w:pPr>
        <w:pStyle w:val="21"/>
        <w:spacing w:line="360" w:lineRule="auto"/>
        <w:jc w:val="center"/>
        <w:rPr>
          <w:lang w:val="ru-RU"/>
        </w:rPr>
      </w:pPr>
      <w:proofErr w:type="spellStart"/>
      <w:r w:rsidRPr="00F92633">
        <w:rPr>
          <w:rFonts w:ascii="Times New Roman" w:eastAsia="Times New Roman" w:hAnsi="Times New Roman" w:cs="Times New Roman"/>
          <w:lang w:val="ru-RU"/>
        </w:rPr>
        <w:lastRenderedPageBreak/>
        <w:t>Відповіді</w:t>
      </w:r>
      <w:proofErr w:type="spellEnd"/>
      <w:r w:rsidRPr="00F92633">
        <w:rPr>
          <w:rFonts w:ascii="Times New Roman" w:eastAsia="Times New Roman" w:hAnsi="Times New Roman" w:cs="Times New Roman"/>
          <w:lang w:val="ru-RU"/>
        </w:rPr>
        <w:t xml:space="preserve"> на </w:t>
      </w:r>
      <w:proofErr w:type="spellStart"/>
      <w:r w:rsidRPr="00F92633">
        <w:rPr>
          <w:rFonts w:ascii="Times New Roman" w:eastAsia="Times New Roman" w:hAnsi="Times New Roman" w:cs="Times New Roman"/>
          <w:lang w:val="ru-RU"/>
        </w:rPr>
        <w:t>контрольні</w:t>
      </w:r>
      <w:proofErr w:type="spellEnd"/>
      <w:r w:rsidRPr="00F92633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F92633">
        <w:rPr>
          <w:rFonts w:ascii="Times New Roman" w:eastAsia="Times New Roman" w:hAnsi="Times New Roman" w:cs="Times New Roman"/>
          <w:lang w:val="ru-RU"/>
        </w:rPr>
        <w:t>запитання</w:t>
      </w:r>
      <w:proofErr w:type="spellEnd"/>
    </w:p>
    <w:p w14:paraId="76F109F3" w14:textId="77777777" w:rsidR="00115A59" w:rsidRDefault="00000000" w:rsidP="00F92633">
      <w:pPr>
        <w:pStyle w:val="a"/>
        <w:spacing w:line="360" w:lineRule="auto"/>
      </w:pPr>
      <w:proofErr w:type="spellStart"/>
      <w:r>
        <w:rPr>
          <w:rFonts w:eastAsia="Times New Roman" w:cs="Times New Roman"/>
          <w:b/>
        </w:rPr>
        <w:t>Що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таке</w:t>
      </w:r>
      <w:proofErr w:type="spellEnd"/>
      <w:r>
        <w:rPr>
          <w:rFonts w:eastAsia="Times New Roman" w:cs="Times New Roman"/>
          <w:b/>
        </w:rPr>
        <w:t xml:space="preserve"> SPA і чим воно відрізняється від MPA? Які переваги та недоліки?</w:t>
      </w:r>
    </w:p>
    <w:p w14:paraId="1817AB5D" w14:textId="77777777" w:rsidR="00115A59" w:rsidRPr="00F92633" w:rsidRDefault="00000000" w:rsidP="00F92633">
      <w:pPr>
        <w:spacing w:line="360" w:lineRule="auto"/>
        <w:rPr>
          <w:lang w:val="ru-RU"/>
        </w:rPr>
      </w:pPr>
      <w:r>
        <w:rPr>
          <w:rFonts w:eastAsia="Times New Roman" w:cs="Times New Roman"/>
        </w:rPr>
        <w:t>SPA</w:t>
      </w:r>
      <w:r w:rsidRPr="00F92633">
        <w:rPr>
          <w:rFonts w:eastAsia="Times New Roman" w:cs="Times New Roman"/>
          <w:lang w:val="ru-RU"/>
        </w:rPr>
        <w:t xml:space="preserve"> — </w:t>
      </w:r>
      <w:proofErr w:type="spellStart"/>
      <w:r w:rsidRPr="00F92633">
        <w:rPr>
          <w:rFonts w:eastAsia="Times New Roman" w:cs="Times New Roman"/>
          <w:lang w:val="ru-RU"/>
        </w:rPr>
        <w:t>це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застосунок</w:t>
      </w:r>
      <w:proofErr w:type="spellEnd"/>
      <w:r w:rsidRPr="00F92633">
        <w:rPr>
          <w:rFonts w:eastAsia="Times New Roman" w:cs="Times New Roman"/>
          <w:lang w:val="ru-RU"/>
        </w:rPr>
        <w:t xml:space="preserve">, у </w:t>
      </w:r>
      <w:proofErr w:type="spellStart"/>
      <w:r w:rsidRPr="00F92633">
        <w:rPr>
          <w:rFonts w:eastAsia="Times New Roman" w:cs="Times New Roman"/>
          <w:lang w:val="ru-RU"/>
        </w:rPr>
        <w:t>якому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після</w:t>
      </w:r>
      <w:proofErr w:type="spellEnd"/>
      <w:r w:rsidRPr="00F92633">
        <w:rPr>
          <w:rFonts w:eastAsia="Times New Roman" w:cs="Times New Roman"/>
          <w:lang w:val="ru-RU"/>
        </w:rPr>
        <w:t xml:space="preserve"> початкового </w:t>
      </w:r>
      <w:proofErr w:type="spellStart"/>
      <w:r w:rsidRPr="00F92633">
        <w:rPr>
          <w:rFonts w:eastAsia="Times New Roman" w:cs="Times New Roman"/>
          <w:lang w:val="ru-RU"/>
        </w:rPr>
        <w:t>завантаження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основна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навігація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відбувається</w:t>
      </w:r>
      <w:proofErr w:type="spellEnd"/>
      <w:r w:rsidRPr="00F92633">
        <w:rPr>
          <w:rFonts w:eastAsia="Times New Roman" w:cs="Times New Roman"/>
          <w:lang w:val="ru-RU"/>
        </w:rPr>
        <w:t xml:space="preserve"> без </w:t>
      </w:r>
      <w:proofErr w:type="spellStart"/>
      <w:r w:rsidRPr="00F92633">
        <w:rPr>
          <w:rFonts w:eastAsia="Times New Roman" w:cs="Times New Roman"/>
          <w:lang w:val="ru-RU"/>
        </w:rPr>
        <w:t>повного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перезавантаження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сторінки</w:t>
      </w:r>
      <w:proofErr w:type="spellEnd"/>
      <w:r w:rsidRPr="00F92633">
        <w:rPr>
          <w:rFonts w:eastAsia="Times New Roman" w:cs="Times New Roman"/>
          <w:lang w:val="ru-RU"/>
        </w:rPr>
        <w:t xml:space="preserve">, а </w:t>
      </w:r>
      <w:proofErr w:type="spellStart"/>
      <w:r w:rsidRPr="00F92633">
        <w:rPr>
          <w:rFonts w:eastAsia="Times New Roman" w:cs="Times New Roman"/>
          <w:lang w:val="ru-RU"/>
        </w:rPr>
        <w:t>дані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підтягуються</w:t>
      </w:r>
      <w:proofErr w:type="spellEnd"/>
      <w:r w:rsidRPr="00F92633">
        <w:rPr>
          <w:rFonts w:eastAsia="Times New Roman" w:cs="Times New Roman"/>
          <w:lang w:val="ru-RU"/>
        </w:rPr>
        <w:t xml:space="preserve"> через </w:t>
      </w:r>
      <w:r>
        <w:rPr>
          <w:rFonts w:eastAsia="Times New Roman" w:cs="Times New Roman"/>
        </w:rPr>
        <w:t>API</w:t>
      </w:r>
      <w:r w:rsidRPr="00F92633">
        <w:rPr>
          <w:rFonts w:eastAsia="Times New Roman" w:cs="Times New Roman"/>
          <w:lang w:val="ru-RU"/>
        </w:rPr>
        <w:t xml:space="preserve">. </w:t>
      </w:r>
      <w:r>
        <w:rPr>
          <w:rFonts w:eastAsia="Times New Roman" w:cs="Times New Roman"/>
        </w:rPr>
        <w:t>MPA</w:t>
      </w:r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перезавантажує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сторінку</w:t>
      </w:r>
      <w:proofErr w:type="spellEnd"/>
      <w:r w:rsidRPr="00F92633">
        <w:rPr>
          <w:rFonts w:eastAsia="Times New Roman" w:cs="Times New Roman"/>
          <w:lang w:val="ru-RU"/>
        </w:rPr>
        <w:t xml:space="preserve"> при переходах. </w:t>
      </w:r>
      <w:proofErr w:type="spellStart"/>
      <w:r w:rsidRPr="00F92633">
        <w:rPr>
          <w:rFonts w:eastAsia="Times New Roman" w:cs="Times New Roman"/>
          <w:lang w:val="ru-RU"/>
        </w:rPr>
        <w:t>Переваги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SPA</w:t>
      </w:r>
      <w:r w:rsidRPr="00F92633">
        <w:rPr>
          <w:rFonts w:eastAsia="Times New Roman" w:cs="Times New Roman"/>
          <w:lang w:val="ru-RU"/>
        </w:rPr>
        <w:t xml:space="preserve"> — </w:t>
      </w:r>
      <w:proofErr w:type="spellStart"/>
      <w:r w:rsidRPr="00F92633">
        <w:rPr>
          <w:rFonts w:eastAsia="Times New Roman" w:cs="Times New Roman"/>
          <w:lang w:val="ru-RU"/>
        </w:rPr>
        <w:t>швидка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навігація</w:t>
      </w:r>
      <w:proofErr w:type="spellEnd"/>
      <w:r w:rsidRPr="00F92633">
        <w:rPr>
          <w:rFonts w:eastAsia="Times New Roman" w:cs="Times New Roman"/>
          <w:lang w:val="ru-RU"/>
        </w:rPr>
        <w:t xml:space="preserve">, </w:t>
      </w:r>
      <w:proofErr w:type="spellStart"/>
      <w:r w:rsidRPr="00F92633">
        <w:rPr>
          <w:rFonts w:eastAsia="Times New Roman" w:cs="Times New Roman"/>
          <w:lang w:val="ru-RU"/>
        </w:rPr>
        <w:t>гнучкий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UI</w:t>
      </w:r>
      <w:r w:rsidRPr="00F92633">
        <w:rPr>
          <w:rFonts w:eastAsia="Times New Roman" w:cs="Times New Roman"/>
          <w:lang w:val="ru-RU"/>
        </w:rPr>
        <w:t xml:space="preserve"> і </w:t>
      </w:r>
      <w:proofErr w:type="spellStart"/>
      <w:r w:rsidRPr="00F92633">
        <w:rPr>
          <w:rFonts w:eastAsia="Times New Roman" w:cs="Times New Roman"/>
          <w:lang w:val="ru-RU"/>
        </w:rPr>
        <w:t>зручна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рольова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логіка</w:t>
      </w:r>
      <w:proofErr w:type="spellEnd"/>
      <w:r w:rsidRPr="00F92633">
        <w:rPr>
          <w:rFonts w:eastAsia="Times New Roman" w:cs="Times New Roman"/>
          <w:lang w:val="ru-RU"/>
        </w:rPr>
        <w:t xml:space="preserve">, а </w:t>
      </w:r>
      <w:proofErr w:type="spellStart"/>
      <w:r w:rsidRPr="00F92633">
        <w:rPr>
          <w:rFonts w:eastAsia="Times New Roman" w:cs="Times New Roman"/>
          <w:lang w:val="ru-RU"/>
        </w:rPr>
        <w:t>недоліки</w:t>
      </w:r>
      <w:proofErr w:type="spellEnd"/>
      <w:r w:rsidRPr="00F92633">
        <w:rPr>
          <w:rFonts w:eastAsia="Times New Roman" w:cs="Times New Roman"/>
          <w:lang w:val="ru-RU"/>
        </w:rPr>
        <w:t xml:space="preserve"> — </w:t>
      </w:r>
      <w:proofErr w:type="spellStart"/>
      <w:r w:rsidRPr="00F92633">
        <w:rPr>
          <w:rFonts w:eastAsia="Times New Roman" w:cs="Times New Roman"/>
          <w:lang w:val="ru-RU"/>
        </w:rPr>
        <w:t>складніший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фронтенд</w:t>
      </w:r>
      <w:proofErr w:type="spellEnd"/>
      <w:r w:rsidRPr="00F92633">
        <w:rPr>
          <w:rFonts w:eastAsia="Times New Roman" w:cs="Times New Roman"/>
          <w:lang w:val="ru-RU"/>
        </w:rPr>
        <w:t xml:space="preserve">, </w:t>
      </w:r>
      <w:proofErr w:type="spellStart"/>
      <w:r w:rsidRPr="00F92633">
        <w:rPr>
          <w:rFonts w:eastAsia="Times New Roman" w:cs="Times New Roman"/>
          <w:lang w:val="ru-RU"/>
        </w:rPr>
        <w:t>більша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увага</w:t>
      </w:r>
      <w:proofErr w:type="spellEnd"/>
      <w:r w:rsidRPr="00F92633">
        <w:rPr>
          <w:rFonts w:eastAsia="Times New Roman" w:cs="Times New Roman"/>
          <w:lang w:val="ru-RU"/>
        </w:rPr>
        <w:t xml:space="preserve"> до </w:t>
      </w:r>
      <w:r>
        <w:rPr>
          <w:rFonts w:eastAsia="Times New Roman" w:cs="Times New Roman"/>
        </w:rPr>
        <w:t>SEO</w:t>
      </w:r>
      <w:r w:rsidRPr="00F92633">
        <w:rPr>
          <w:rFonts w:eastAsia="Times New Roman" w:cs="Times New Roman"/>
          <w:lang w:val="ru-RU"/>
        </w:rPr>
        <w:t xml:space="preserve"> та потреба </w:t>
      </w:r>
      <w:proofErr w:type="spellStart"/>
      <w:r w:rsidRPr="00F92633">
        <w:rPr>
          <w:rFonts w:eastAsia="Times New Roman" w:cs="Times New Roman"/>
          <w:lang w:val="ru-RU"/>
        </w:rPr>
        <w:t>самостійно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вирішувати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питання</w:t>
      </w:r>
      <w:proofErr w:type="spellEnd"/>
      <w:r w:rsidRPr="00F92633">
        <w:rPr>
          <w:rFonts w:eastAsia="Times New Roman" w:cs="Times New Roman"/>
          <w:lang w:val="ru-RU"/>
        </w:rPr>
        <w:t xml:space="preserve"> стану і </w:t>
      </w:r>
      <w:proofErr w:type="spellStart"/>
      <w:r w:rsidRPr="00F92633">
        <w:rPr>
          <w:rFonts w:eastAsia="Times New Roman" w:cs="Times New Roman"/>
          <w:lang w:val="ru-RU"/>
        </w:rPr>
        <w:t>маршрутизації</w:t>
      </w:r>
      <w:proofErr w:type="spellEnd"/>
      <w:r w:rsidRPr="00F92633">
        <w:rPr>
          <w:rFonts w:eastAsia="Times New Roman" w:cs="Times New Roman"/>
          <w:lang w:val="ru-RU"/>
        </w:rPr>
        <w:t>.</w:t>
      </w:r>
    </w:p>
    <w:p w14:paraId="5F15BA77" w14:textId="77777777" w:rsidR="00115A59" w:rsidRPr="00F92633" w:rsidRDefault="00000000" w:rsidP="00F92633">
      <w:pPr>
        <w:pStyle w:val="a"/>
        <w:spacing w:line="360" w:lineRule="auto"/>
        <w:rPr>
          <w:lang w:val="ru-RU"/>
        </w:rPr>
      </w:pPr>
      <w:proofErr w:type="spellStart"/>
      <w:r w:rsidRPr="00F92633">
        <w:rPr>
          <w:rFonts w:eastAsia="Times New Roman" w:cs="Times New Roman"/>
          <w:b/>
          <w:lang w:val="ru-RU"/>
        </w:rPr>
        <w:t>Що</w:t>
      </w:r>
      <w:proofErr w:type="spellEnd"/>
      <w:r w:rsidRPr="00F92633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b/>
          <w:lang w:val="ru-RU"/>
        </w:rPr>
        <w:t>таке</w:t>
      </w:r>
      <w:proofErr w:type="spellEnd"/>
      <w:r w:rsidRPr="00F92633">
        <w:rPr>
          <w:rFonts w:eastAsia="Times New Roman" w:cs="Times New Roman"/>
          <w:b/>
          <w:lang w:val="ru-RU"/>
        </w:rPr>
        <w:t xml:space="preserve"> </w:t>
      </w:r>
      <w:r>
        <w:rPr>
          <w:rFonts w:eastAsia="Times New Roman" w:cs="Times New Roman"/>
          <w:b/>
        </w:rPr>
        <w:t>Virtual</w:t>
      </w:r>
      <w:r w:rsidRPr="00F92633">
        <w:rPr>
          <w:rFonts w:eastAsia="Times New Roman" w:cs="Times New Roman"/>
          <w:b/>
          <w:lang w:val="ru-RU"/>
        </w:rPr>
        <w:t xml:space="preserve"> </w:t>
      </w:r>
      <w:r>
        <w:rPr>
          <w:rFonts w:eastAsia="Times New Roman" w:cs="Times New Roman"/>
          <w:b/>
        </w:rPr>
        <w:t>DOM</w:t>
      </w:r>
      <w:r w:rsidRPr="00F92633">
        <w:rPr>
          <w:rFonts w:eastAsia="Times New Roman" w:cs="Times New Roman"/>
          <w:b/>
          <w:lang w:val="ru-RU"/>
        </w:rPr>
        <w:t xml:space="preserve"> і </w:t>
      </w:r>
      <w:proofErr w:type="spellStart"/>
      <w:r w:rsidRPr="00F92633">
        <w:rPr>
          <w:rFonts w:eastAsia="Times New Roman" w:cs="Times New Roman"/>
          <w:b/>
          <w:lang w:val="ru-RU"/>
        </w:rPr>
        <w:t>навіщо</w:t>
      </w:r>
      <w:proofErr w:type="spellEnd"/>
      <w:r w:rsidRPr="00F92633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b/>
          <w:lang w:val="ru-RU"/>
        </w:rPr>
        <w:t>він</w:t>
      </w:r>
      <w:proofErr w:type="spellEnd"/>
      <w:r w:rsidRPr="00F92633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b/>
          <w:lang w:val="ru-RU"/>
        </w:rPr>
        <w:t>потрібен</w:t>
      </w:r>
      <w:proofErr w:type="spellEnd"/>
      <w:r w:rsidRPr="00F92633">
        <w:rPr>
          <w:rFonts w:eastAsia="Times New Roman" w:cs="Times New Roman"/>
          <w:b/>
          <w:lang w:val="ru-RU"/>
        </w:rPr>
        <w:t>?</w:t>
      </w:r>
    </w:p>
    <w:p w14:paraId="5F9F6376" w14:textId="77777777" w:rsidR="00115A59" w:rsidRPr="00F92633" w:rsidRDefault="00000000" w:rsidP="00F92633">
      <w:pPr>
        <w:spacing w:line="360" w:lineRule="auto"/>
        <w:rPr>
          <w:lang w:val="ru-RU"/>
        </w:rPr>
      </w:pPr>
      <w:r>
        <w:rPr>
          <w:rFonts w:eastAsia="Times New Roman" w:cs="Times New Roman"/>
        </w:rPr>
        <w:t>Virtual</w:t>
      </w:r>
      <w:r w:rsidRPr="00F92633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DOM</w:t>
      </w:r>
      <w:r w:rsidRPr="00F92633">
        <w:rPr>
          <w:rFonts w:eastAsia="Times New Roman" w:cs="Times New Roman"/>
          <w:lang w:val="ru-RU"/>
        </w:rPr>
        <w:t xml:space="preserve"> — </w:t>
      </w:r>
      <w:proofErr w:type="spellStart"/>
      <w:r w:rsidRPr="00F92633">
        <w:rPr>
          <w:rFonts w:eastAsia="Times New Roman" w:cs="Times New Roman"/>
          <w:lang w:val="ru-RU"/>
        </w:rPr>
        <w:t>це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проміжне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представлення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інтерфейсу</w:t>
      </w:r>
      <w:proofErr w:type="spellEnd"/>
      <w:r w:rsidRPr="00F92633">
        <w:rPr>
          <w:rFonts w:eastAsia="Times New Roman" w:cs="Times New Roman"/>
          <w:lang w:val="ru-RU"/>
        </w:rPr>
        <w:t xml:space="preserve"> в </w:t>
      </w:r>
      <w:proofErr w:type="spellStart"/>
      <w:r w:rsidRPr="00F92633">
        <w:rPr>
          <w:rFonts w:eastAsia="Times New Roman" w:cs="Times New Roman"/>
          <w:lang w:val="ru-RU"/>
        </w:rPr>
        <w:t>пам’яті</w:t>
      </w:r>
      <w:proofErr w:type="spellEnd"/>
      <w:r w:rsidRPr="00F92633">
        <w:rPr>
          <w:rFonts w:eastAsia="Times New Roman" w:cs="Times New Roman"/>
          <w:lang w:val="ru-RU"/>
        </w:rPr>
        <w:t xml:space="preserve">, яке фреймворк </w:t>
      </w:r>
      <w:proofErr w:type="spellStart"/>
      <w:r w:rsidRPr="00F92633">
        <w:rPr>
          <w:rFonts w:eastAsia="Times New Roman" w:cs="Times New Roman"/>
          <w:lang w:val="ru-RU"/>
        </w:rPr>
        <w:t>порівнює</w:t>
      </w:r>
      <w:proofErr w:type="spellEnd"/>
      <w:r w:rsidRPr="00F92633">
        <w:rPr>
          <w:rFonts w:eastAsia="Times New Roman" w:cs="Times New Roman"/>
          <w:lang w:val="ru-RU"/>
        </w:rPr>
        <w:t xml:space="preserve"> з </w:t>
      </w:r>
      <w:proofErr w:type="spellStart"/>
      <w:r w:rsidRPr="00F92633">
        <w:rPr>
          <w:rFonts w:eastAsia="Times New Roman" w:cs="Times New Roman"/>
          <w:lang w:val="ru-RU"/>
        </w:rPr>
        <w:t>попереднім</w:t>
      </w:r>
      <w:proofErr w:type="spellEnd"/>
      <w:r w:rsidRPr="00F92633">
        <w:rPr>
          <w:rFonts w:eastAsia="Times New Roman" w:cs="Times New Roman"/>
          <w:lang w:val="ru-RU"/>
        </w:rPr>
        <w:t xml:space="preserve"> станом, </w:t>
      </w:r>
      <w:proofErr w:type="spellStart"/>
      <w:r w:rsidRPr="00F92633">
        <w:rPr>
          <w:rFonts w:eastAsia="Times New Roman" w:cs="Times New Roman"/>
          <w:lang w:val="ru-RU"/>
        </w:rPr>
        <w:t>щоб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мінімізувати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реальні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зміни</w:t>
      </w:r>
      <w:proofErr w:type="spellEnd"/>
      <w:r w:rsidRPr="00F92633">
        <w:rPr>
          <w:rFonts w:eastAsia="Times New Roman" w:cs="Times New Roman"/>
          <w:lang w:val="ru-RU"/>
        </w:rPr>
        <w:t xml:space="preserve"> в </w:t>
      </w:r>
      <w:r>
        <w:rPr>
          <w:rFonts w:eastAsia="Times New Roman" w:cs="Times New Roman"/>
        </w:rPr>
        <w:t>DOM</w:t>
      </w:r>
      <w:r w:rsidRPr="00F92633">
        <w:rPr>
          <w:rFonts w:eastAsia="Times New Roman" w:cs="Times New Roman"/>
          <w:lang w:val="ru-RU"/>
        </w:rPr>
        <w:t xml:space="preserve"> браузера. </w:t>
      </w:r>
      <w:proofErr w:type="spellStart"/>
      <w:r w:rsidRPr="00F92633">
        <w:rPr>
          <w:rFonts w:eastAsia="Times New Roman" w:cs="Times New Roman"/>
          <w:lang w:val="ru-RU"/>
        </w:rPr>
        <w:t>Це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зменшує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кількість</w:t>
      </w:r>
      <w:proofErr w:type="spellEnd"/>
      <w:r w:rsidRPr="00F92633">
        <w:rPr>
          <w:rFonts w:eastAsia="Times New Roman" w:cs="Times New Roman"/>
          <w:lang w:val="ru-RU"/>
        </w:rPr>
        <w:t xml:space="preserve"> дорогих </w:t>
      </w:r>
      <w:proofErr w:type="spellStart"/>
      <w:r w:rsidRPr="00F92633">
        <w:rPr>
          <w:rFonts w:eastAsia="Times New Roman" w:cs="Times New Roman"/>
          <w:lang w:val="ru-RU"/>
        </w:rPr>
        <w:t>операцій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перерендеру</w:t>
      </w:r>
      <w:proofErr w:type="spellEnd"/>
      <w:r w:rsidRPr="00F92633">
        <w:rPr>
          <w:rFonts w:eastAsia="Times New Roman" w:cs="Times New Roman"/>
          <w:lang w:val="ru-RU"/>
        </w:rPr>
        <w:t xml:space="preserve"> й </w:t>
      </w:r>
      <w:proofErr w:type="spellStart"/>
      <w:r w:rsidRPr="00F92633">
        <w:rPr>
          <w:rFonts w:eastAsia="Times New Roman" w:cs="Times New Roman"/>
          <w:lang w:val="ru-RU"/>
        </w:rPr>
        <w:t>спрощує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декларативний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підхід</w:t>
      </w:r>
      <w:proofErr w:type="spellEnd"/>
      <w:r w:rsidRPr="00F92633">
        <w:rPr>
          <w:rFonts w:eastAsia="Times New Roman" w:cs="Times New Roman"/>
          <w:lang w:val="ru-RU"/>
        </w:rPr>
        <w:t xml:space="preserve"> до </w:t>
      </w:r>
      <w:proofErr w:type="spellStart"/>
      <w:r w:rsidRPr="00F92633">
        <w:rPr>
          <w:rFonts w:eastAsia="Times New Roman" w:cs="Times New Roman"/>
          <w:lang w:val="ru-RU"/>
        </w:rPr>
        <w:t>побудови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інтерфейсу</w:t>
      </w:r>
      <w:proofErr w:type="spellEnd"/>
      <w:r w:rsidRPr="00F92633">
        <w:rPr>
          <w:rFonts w:eastAsia="Times New Roman" w:cs="Times New Roman"/>
          <w:lang w:val="ru-RU"/>
        </w:rPr>
        <w:t>.</w:t>
      </w:r>
    </w:p>
    <w:p w14:paraId="00B785DB" w14:textId="77777777" w:rsidR="00115A59" w:rsidRPr="00F92633" w:rsidRDefault="00000000" w:rsidP="00F92633">
      <w:pPr>
        <w:pStyle w:val="a"/>
        <w:spacing w:line="360" w:lineRule="auto"/>
        <w:rPr>
          <w:lang w:val="ru-RU"/>
        </w:rPr>
      </w:pPr>
      <w:r w:rsidRPr="00F92633">
        <w:rPr>
          <w:rFonts w:eastAsia="Times New Roman" w:cs="Times New Roman"/>
          <w:b/>
          <w:lang w:val="ru-RU"/>
        </w:rPr>
        <w:t xml:space="preserve">Як </w:t>
      </w:r>
      <w:proofErr w:type="spellStart"/>
      <w:r w:rsidRPr="00F92633">
        <w:rPr>
          <w:rFonts w:eastAsia="Times New Roman" w:cs="Times New Roman"/>
          <w:b/>
          <w:lang w:val="ru-RU"/>
        </w:rPr>
        <w:t>працює</w:t>
      </w:r>
      <w:proofErr w:type="spellEnd"/>
      <w:r w:rsidRPr="00F92633">
        <w:rPr>
          <w:rFonts w:eastAsia="Times New Roman" w:cs="Times New Roman"/>
          <w:b/>
          <w:lang w:val="ru-RU"/>
        </w:rPr>
        <w:t xml:space="preserve"> </w:t>
      </w:r>
      <w:r>
        <w:rPr>
          <w:rFonts w:eastAsia="Times New Roman" w:cs="Times New Roman"/>
          <w:b/>
        </w:rPr>
        <w:t>Routing</w:t>
      </w:r>
      <w:r w:rsidRPr="00F92633">
        <w:rPr>
          <w:rFonts w:eastAsia="Times New Roman" w:cs="Times New Roman"/>
          <w:b/>
          <w:lang w:val="ru-RU"/>
        </w:rPr>
        <w:t xml:space="preserve"> на </w:t>
      </w:r>
      <w:proofErr w:type="spellStart"/>
      <w:r w:rsidRPr="00F92633">
        <w:rPr>
          <w:rFonts w:eastAsia="Times New Roman" w:cs="Times New Roman"/>
          <w:b/>
          <w:lang w:val="ru-RU"/>
        </w:rPr>
        <w:t>клієнті</w:t>
      </w:r>
      <w:proofErr w:type="spellEnd"/>
      <w:r w:rsidRPr="00F92633">
        <w:rPr>
          <w:rFonts w:eastAsia="Times New Roman" w:cs="Times New Roman"/>
          <w:b/>
          <w:lang w:val="ru-RU"/>
        </w:rPr>
        <w:t xml:space="preserve">? Чим </w:t>
      </w:r>
      <w:r>
        <w:rPr>
          <w:rFonts w:eastAsia="Times New Roman" w:cs="Times New Roman"/>
          <w:b/>
        </w:rPr>
        <w:t>History</w:t>
      </w:r>
      <w:r w:rsidRPr="00F92633">
        <w:rPr>
          <w:rFonts w:eastAsia="Times New Roman" w:cs="Times New Roman"/>
          <w:b/>
          <w:lang w:val="ru-RU"/>
        </w:rPr>
        <w:t xml:space="preserve"> </w:t>
      </w:r>
      <w:r>
        <w:rPr>
          <w:rFonts w:eastAsia="Times New Roman" w:cs="Times New Roman"/>
          <w:b/>
        </w:rPr>
        <w:t>API</w:t>
      </w:r>
      <w:r w:rsidRPr="00F92633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b/>
          <w:lang w:val="ru-RU"/>
        </w:rPr>
        <w:t>відрізняється</w:t>
      </w:r>
      <w:proofErr w:type="spellEnd"/>
      <w:r w:rsidRPr="00F92633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b/>
          <w:lang w:val="ru-RU"/>
        </w:rPr>
        <w:t>від</w:t>
      </w:r>
      <w:proofErr w:type="spellEnd"/>
      <w:r w:rsidRPr="00F92633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b/>
          <w:lang w:val="ru-RU"/>
        </w:rPr>
        <w:t>звичайних</w:t>
      </w:r>
      <w:proofErr w:type="spellEnd"/>
      <w:r w:rsidRPr="00F92633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b/>
          <w:lang w:val="ru-RU"/>
        </w:rPr>
        <w:t>посилань</w:t>
      </w:r>
      <w:proofErr w:type="spellEnd"/>
      <w:r w:rsidRPr="00F92633">
        <w:rPr>
          <w:rFonts w:eastAsia="Times New Roman" w:cs="Times New Roman"/>
          <w:b/>
          <w:lang w:val="ru-RU"/>
        </w:rPr>
        <w:t>?</w:t>
      </w:r>
    </w:p>
    <w:p w14:paraId="1B96C9D3" w14:textId="77777777" w:rsidR="00115A59" w:rsidRPr="00F92633" w:rsidRDefault="00000000" w:rsidP="00F92633">
      <w:pPr>
        <w:spacing w:line="360" w:lineRule="auto"/>
        <w:rPr>
          <w:lang w:val="ru-RU"/>
        </w:rPr>
      </w:pPr>
      <w:proofErr w:type="spellStart"/>
      <w:r w:rsidRPr="00F92633">
        <w:rPr>
          <w:rFonts w:eastAsia="Times New Roman" w:cs="Times New Roman"/>
          <w:lang w:val="ru-RU"/>
        </w:rPr>
        <w:t>Клієнтський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роутинг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перехоплює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навігацію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всередині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SPA</w:t>
      </w:r>
      <w:r w:rsidRPr="00F92633">
        <w:rPr>
          <w:rFonts w:eastAsia="Times New Roman" w:cs="Times New Roman"/>
          <w:lang w:val="ru-RU"/>
        </w:rPr>
        <w:t xml:space="preserve"> та </w:t>
      </w:r>
      <w:proofErr w:type="spellStart"/>
      <w:r w:rsidRPr="00F92633">
        <w:rPr>
          <w:rFonts w:eastAsia="Times New Roman" w:cs="Times New Roman"/>
          <w:lang w:val="ru-RU"/>
        </w:rPr>
        <w:t>змінює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вміст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сторінки</w:t>
      </w:r>
      <w:proofErr w:type="spellEnd"/>
      <w:r w:rsidRPr="00F92633">
        <w:rPr>
          <w:rFonts w:eastAsia="Times New Roman" w:cs="Times New Roman"/>
          <w:lang w:val="ru-RU"/>
        </w:rPr>
        <w:t xml:space="preserve"> без </w:t>
      </w:r>
      <w:proofErr w:type="spellStart"/>
      <w:r w:rsidRPr="00F92633">
        <w:rPr>
          <w:rFonts w:eastAsia="Times New Roman" w:cs="Times New Roman"/>
          <w:lang w:val="ru-RU"/>
        </w:rPr>
        <w:t>повного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HTTP</w:t>
      </w:r>
      <w:r w:rsidRPr="00F92633">
        <w:rPr>
          <w:rFonts w:eastAsia="Times New Roman" w:cs="Times New Roman"/>
          <w:lang w:val="ru-RU"/>
        </w:rPr>
        <w:t xml:space="preserve">-переходу. </w:t>
      </w:r>
      <w:r>
        <w:rPr>
          <w:rFonts w:eastAsia="Times New Roman" w:cs="Times New Roman"/>
        </w:rPr>
        <w:t>History</w:t>
      </w:r>
      <w:r w:rsidRPr="00F92633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API</w:t>
      </w:r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дозволяє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змінювати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URL</w:t>
      </w:r>
      <w:r w:rsidRPr="00F92633">
        <w:rPr>
          <w:rFonts w:eastAsia="Times New Roman" w:cs="Times New Roman"/>
          <w:lang w:val="ru-RU"/>
        </w:rPr>
        <w:t xml:space="preserve"> і стек </w:t>
      </w:r>
      <w:proofErr w:type="spellStart"/>
      <w:r w:rsidRPr="00F92633">
        <w:rPr>
          <w:rFonts w:eastAsia="Times New Roman" w:cs="Times New Roman"/>
          <w:lang w:val="ru-RU"/>
        </w:rPr>
        <w:t>навігації</w:t>
      </w:r>
      <w:proofErr w:type="spellEnd"/>
      <w:r w:rsidRPr="00F92633">
        <w:rPr>
          <w:rFonts w:eastAsia="Times New Roman" w:cs="Times New Roman"/>
          <w:lang w:val="ru-RU"/>
        </w:rPr>
        <w:t xml:space="preserve"> через </w:t>
      </w:r>
      <w:r>
        <w:rPr>
          <w:rFonts w:eastAsia="Times New Roman" w:cs="Times New Roman"/>
        </w:rPr>
        <w:t>JavaScript</w:t>
      </w:r>
      <w:r w:rsidRPr="00F92633">
        <w:rPr>
          <w:rFonts w:eastAsia="Times New Roman" w:cs="Times New Roman"/>
          <w:lang w:val="ru-RU"/>
        </w:rPr>
        <w:t xml:space="preserve">, </w:t>
      </w:r>
      <w:proofErr w:type="spellStart"/>
      <w:r w:rsidRPr="00F92633">
        <w:rPr>
          <w:rFonts w:eastAsia="Times New Roman" w:cs="Times New Roman"/>
          <w:lang w:val="ru-RU"/>
        </w:rPr>
        <w:t>зберігаючи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відчуття</w:t>
      </w:r>
      <w:proofErr w:type="spellEnd"/>
      <w:r w:rsidRPr="00F92633">
        <w:rPr>
          <w:rFonts w:eastAsia="Times New Roman" w:cs="Times New Roman"/>
          <w:lang w:val="ru-RU"/>
        </w:rPr>
        <w:t xml:space="preserve"> “</w:t>
      </w:r>
      <w:proofErr w:type="spellStart"/>
      <w:r w:rsidRPr="00F92633">
        <w:rPr>
          <w:rFonts w:eastAsia="Times New Roman" w:cs="Times New Roman"/>
          <w:lang w:val="ru-RU"/>
        </w:rPr>
        <w:t>справжніх</w:t>
      </w:r>
      <w:proofErr w:type="spellEnd"/>
      <w:r w:rsidRPr="00F92633">
        <w:rPr>
          <w:rFonts w:eastAsia="Times New Roman" w:cs="Times New Roman"/>
          <w:lang w:val="ru-RU"/>
        </w:rPr>
        <w:t xml:space="preserve">” адрес, </w:t>
      </w:r>
      <w:proofErr w:type="spellStart"/>
      <w:r w:rsidRPr="00F92633">
        <w:rPr>
          <w:rFonts w:eastAsia="Times New Roman" w:cs="Times New Roman"/>
          <w:lang w:val="ru-RU"/>
        </w:rPr>
        <w:t>тоді</w:t>
      </w:r>
      <w:proofErr w:type="spellEnd"/>
      <w:r w:rsidRPr="00F92633">
        <w:rPr>
          <w:rFonts w:eastAsia="Times New Roman" w:cs="Times New Roman"/>
          <w:lang w:val="ru-RU"/>
        </w:rPr>
        <w:t xml:space="preserve"> як </w:t>
      </w:r>
      <w:proofErr w:type="spellStart"/>
      <w:r w:rsidRPr="00F92633">
        <w:rPr>
          <w:rFonts w:eastAsia="Times New Roman" w:cs="Times New Roman"/>
          <w:lang w:val="ru-RU"/>
        </w:rPr>
        <w:t>звичайне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посилання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змушує</w:t>
      </w:r>
      <w:proofErr w:type="spellEnd"/>
      <w:r w:rsidRPr="00F92633">
        <w:rPr>
          <w:rFonts w:eastAsia="Times New Roman" w:cs="Times New Roman"/>
          <w:lang w:val="ru-RU"/>
        </w:rPr>
        <w:t xml:space="preserve"> браузер </w:t>
      </w:r>
      <w:proofErr w:type="spellStart"/>
      <w:r w:rsidRPr="00F92633">
        <w:rPr>
          <w:rFonts w:eastAsia="Times New Roman" w:cs="Times New Roman"/>
          <w:lang w:val="ru-RU"/>
        </w:rPr>
        <w:t>запитувати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новий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HTML</w:t>
      </w:r>
      <w:r w:rsidRPr="00F92633">
        <w:rPr>
          <w:rFonts w:eastAsia="Times New Roman" w:cs="Times New Roman"/>
          <w:lang w:val="ru-RU"/>
        </w:rPr>
        <w:t xml:space="preserve">-документ </w:t>
      </w:r>
      <w:proofErr w:type="spellStart"/>
      <w:r w:rsidRPr="00F92633">
        <w:rPr>
          <w:rFonts w:eastAsia="Times New Roman" w:cs="Times New Roman"/>
          <w:lang w:val="ru-RU"/>
        </w:rPr>
        <w:t>із</w:t>
      </w:r>
      <w:proofErr w:type="spellEnd"/>
      <w:r w:rsidRPr="00F92633">
        <w:rPr>
          <w:rFonts w:eastAsia="Times New Roman" w:cs="Times New Roman"/>
          <w:lang w:val="ru-RU"/>
        </w:rPr>
        <w:t xml:space="preserve"> сервера.</w:t>
      </w:r>
    </w:p>
    <w:p w14:paraId="02C95E07" w14:textId="77777777" w:rsidR="00115A59" w:rsidRPr="00F92633" w:rsidRDefault="00000000" w:rsidP="00F92633">
      <w:pPr>
        <w:pStyle w:val="a"/>
        <w:spacing w:line="360" w:lineRule="auto"/>
        <w:rPr>
          <w:lang w:val="ru-RU"/>
        </w:rPr>
      </w:pPr>
      <w:r w:rsidRPr="00F92633">
        <w:rPr>
          <w:rFonts w:eastAsia="Times New Roman" w:cs="Times New Roman"/>
          <w:b/>
          <w:lang w:val="ru-RU"/>
        </w:rPr>
        <w:t xml:space="preserve">Де </w:t>
      </w:r>
      <w:proofErr w:type="spellStart"/>
      <w:r w:rsidRPr="00F92633">
        <w:rPr>
          <w:rFonts w:eastAsia="Times New Roman" w:cs="Times New Roman"/>
          <w:b/>
          <w:lang w:val="ru-RU"/>
        </w:rPr>
        <w:t>безпечніше</w:t>
      </w:r>
      <w:proofErr w:type="spellEnd"/>
      <w:r w:rsidRPr="00F92633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b/>
          <w:lang w:val="ru-RU"/>
        </w:rPr>
        <w:t>зберігати</w:t>
      </w:r>
      <w:proofErr w:type="spellEnd"/>
      <w:r w:rsidRPr="00F92633">
        <w:rPr>
          <w:rFonts w:eastAsia="Times New Roman" w:cs="Times New Roman"/>
          <w:b/>
          <w:lang w:val="ru-RU"/>
        </w:rPr>
        <w:t xml:space="preserve"> </w:t>
      </w:r>
      <w:r>
        <w:rPr>
          <w:rFonts w:eastAsia="Times New Roman" w:cs="Times New Roman"/>
          <w:b/>
        </w:rPr>
        <w:t>JWT</w:t>
      </w:r>
      <w:r w:rsidRPr="00F92633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b/>
          <w:lang w:val="ru-RU"/>
        </w:rPr>
        <w:t>токени</w:t>
      </w:r>
      <w:proofErr w:type="spellEnd"/>
      <w:r w:rsidRPr="00F92633">
        <w:rPr>
          <w:rFonts w:eastAsia="Times New Roman" w:cs="Times New Roman"/>
          <w:b/>
          <w:lang w:val="ru-RU"/>
        </w:rPr>
        <w:t xml:space="preserve"> на </w:t>
      </w:r>
      <w:proofErr w:type="spellStart"/>
      <w:r w:rsidRPr="00F92633">
        <w:rPr>
          <w:rFonts w:eastAsia="Times New Roman" w:cs="Times New Roman"/>
          <w:b/>
          <w:lang w:val="ru-RU"/>
        </w:rPr>
        <w:t>клієнті</w:t>
      </w:r>
      <w:proofErr w:type="spellEnd"/>
      <w:r w:rsidRPr="00F92633">
        <w:rPr>
          <w:rFonts w:eastAsia="Times New Roman" w:cs="Times New Roman"/>
          <w:b/>
          <w:lang w:val="ru-RU"/>
        </w:rPr>
        <w:t>?</w:t>
      </w:r>
    </w:p>
    <w:p w14:paraId="0228DE45" w14:textId="77777777" w:rsidR="00115A59" w:rsidRPr="00F92633" w:rsidRDefault="00000000" w:rsidP="00F92633">
      <w:pPr>
        <w:spacing w:line="360" w:lineRule="auto"/>
        <w:rPr>
          <w:lang w:val="ru-RU"/>
        </w:rPr>
      </w:pPr>
      <w:proofErr w:type="spellStart"/>
      <w:r w:rsidRPr="00F92633">
        <w:rPr>
          <w:rFonts w:eastAsia="Times New Roman" w:cs="Times New Roman"/>
          <w:lang w:val="ru-RU"/>
        </w:rPr>
        <w:t>Найбезпечніший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варіант</w:t>
      </w:r>
      <w:proofErr w:type="spellEnd"/>
      <w:r w:rsidRPr="00F92633">
        <w:rPr>
          <w:rFonts w:eastAsia="Times New Roman" w:cs="Times New Roman"/>
          <w:lang w:val="ru-RU"/>
        </w:rPr>
        <w:t xml:space="preserve"> для </w:t>
      </w:r>
      <w:proofErr w:type="spellStart"/>
      <w:r w:rsidRPr="00F92633">
        <w:rPr>
          <w:rFonts w:eastAsia="Times New Roman" w:cs="Times New Roman"/>
          <w:lang w:val="ru-RU"/>
        </w:rPr>
        <w:t>вебклієнта</w:t>
      </w:r>
      <w:proofErr w:type="spellEnd"/>
      <w:r w:rsidRPr="00F92633">
        <w:rPr>
          <w:rFonts w:eastAsia="Times New Roman" w:cs="Times New Roman"/>
          <w:lang w:val="ru-RU"/>
        </w:rPr>
        <w:t xml:space="preserve"> — </w:t>
      </w:r>
      <w:proofErr w:type="spellStart"/>
      <w:r>
        <w:rPr>
          <w:rFonts w:eastAsia="Times New Roman" w:cs="Times New Roman"/>
        </w:rPr>
        <w:t>HttpOnly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Cookies</w:t>
      </w:r>
      <w:r w:rsidRPr="00F92633">
        <w:rPr>
          <w:rFonts w:eastAsia="Times New Roman" w:cs="Times New Roman"/>
          <w:lang w:val="ru-RU"/>
        </w:rPr>
        <w:t xml:space="preserve">, </w:t>
      </w:r>
      <w:proofErr w:type="spellStart"/>
      <w:r w:rsidRPr="00F92633">
        <w:rPr>
          <w:rFonts w:eastAsia="Times New Roman" w:cs="Times New Roman"/>
          <w:lang w:val="ru-RU"/>
        </w:rPr>
        <w:t>оскільки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JavaScript</w:t>
      </w:r>
      <w:r w:rsidRPr="00F92633">
        <w:rPr>
          <w:rFonts w:eastAsia="Times New Roman" w:cs="Times New Roman"/>
          <w:lang w:val="ru-RU"/>
        </w:rPr>
        <w:t xml:space="preserve"> не </w:t>
      </w:r>
      <w:proofErr w:type="spellStart"/>
      <w:r w:rsidRPr="00F92633">
        <w:rPr>
          <w:rFonts w:eastAsia="Times New Roman" w:cs="Times New Roman"/>
          <w:lang w:val="ru-RU"/>
        </w:rPr>
        <w:t>може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напряму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читати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такі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токени</w:t>
      </w:r>
      <w:proofErr w:type="spellEnd"/>
      <w:r w:rsidRPr="00F92633">
        <w:rPr>
          <w:rFonts w:eastAsia="Times New Roman" w:cs="Times New Roman"/>
          <w:lang w:val="ru-RU"/>
        </w:rPr>
        <w:t xml:space="preserve">, а значить </w:t>
      </w:r>
      <w:proofErr w:type="spellStart"/>
      <w:r w:rsidRPr="00F92633">
        <w:rPr>
          <w:rFonts w:eastAsia="Times New Roman" w:cs="Times New Roman"/>
          <w:lang w:val="ru-RU"/>
        </w:rPr>
        <w:t>знижується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ризик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їх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викрадення</w:t>
      </w:r>
      <w:proofErr w:type="spellEnd"/>
      <w:r w:rsidRPr="00F92633">
        <w:rPr>
          <w:rFonts w:eastAsia="Times New Roman" w:cs="Times New Roman"/>
          <w:lang w:val="ru-RU"/>
        </w:rPr>
        <w:t xml:space="preserve"> через </w:t>
      </w:r>
      <w:r>
        <w:rPr>
          <w:rFonts w:eastAsia="Times New Roman" w:cs="Times New Roman"/>
        </w:rPr>
        <w:t>XSS</w:t>
      </w:r>
      <w:r w:rsidRPr="00F92633">
        <w:rPr>
          <w:rFonts w:eastAsia="Times New Roman" w:cs="Times New Roman"/>
          <w:lang w:val="ru-RU"/>
        </w:rPr>
        <w:t xml:space="preserve">. </w:t>
      </w:r>
      <w:proofErr w:type="spellStart"/>
      <w:r w:rsidRPr="00F92633">
        <w:rPr>
          <w:rFonts w:eastAsia="Times New Roman" w:cs="Times New Roman"/>
          <w:lang w:val="ru-RU"/>
        </w:rPr>
        <w:t>Саме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цей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підхід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використано</w:t>
      </w:r>
      <w:proofErr w:type="spellEnd"/>
      <w:r w:rsidRPr="00F92633">
        <w:rPr>
          <w:rFonts w:eastAsia="Times New Roman" w:cs="Times New Roman"/>
          <w:lang w:val="ru-RU"/>
        </w:rPr>
        <w:t xml:space="preserve"> у </w:t>
      </w:r>
      <w:proofErr w:type="spellStart"/>
      <w:r>
        <w:rPr>
          <w:rFonts w:eastAsia="Times New Roman" w:cs="Times New Roman"/>
        </w:rPr>
        <w:t>Verita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Clinic</w:t>
      </w:r>
      <w:r w:rsidRPr="00F92633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CRM</w:t>
      </w:r>
      <w:r w:rsidRPr="00F92633">
        <w:rPr>
          <w:rFonts w:eastAsia="Times New Roman" w:cs="Times New Roman"/>
          <w:lang w:val="ru-RU"/>
        </w:rPr>
        <w:t xml:space="preserve"> разом </w:t>
      </w:r>
      <w:proofErr w:type="spellStart"/>
      <w:r w:rsidRPr="00F92633">
        <w:rPr>
          <w:rFonts w:eastAsia="Times New Roman" w:cs="Times New Roman"/>
          <w:lang w:val="ru-RU"/>
        </w:rPr>
        <w:t>із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CSRF</w:t>
      </w:r>
      <w:r w:rsidRPr="00F92633">
        <w:rPr>
          <w:rFonts w:eastAsia="Times New Roman" w:cs="Times New Roman"/>
          <w:lang w:val="ru-RU"/>
        </w:rPr>
        <w:t>-</w:t>
      </w:r>
      <w:proofErr w:type="spellStart"/>
      <w:r w:rsidRPr="00F92633">
        <w:rPr>
          <w:rFonts w:eastAsia="Times New Roman" w:cs="Times New Roman"/>
          <w:lang w:val="ru-RU"/>
        </w:rPr>
        <w:t>захистом</w:t>
      </w:r>
      <w:proofErr w:type="spellEnd"/>
      <w:r w:rsidRPr="00F92633">
        <w:rPr>
          <w:rFonts w:eastAsia="Times New Roman" w:cs="Times New Roman"/>
          <w:lang w:val="ru-RU"/>
        </w:rPr>
        <w:t>.</w:t>
      </w:r>
    </w:p>
    <w:p w14:paraId="74E39CDF" w14:textId="77777777" w:rsidR="00115A59" w:rsidRPr="00F92633" w:rsidRDefault="00000000" w:rsidP="00F92633">
      <w:pPr>
        <w:pStyle w:val="a"/>
        <w:spacing w:line="360" w:lineRule="auto"/>
        <w:rPr>
          <w:lang w:val="ru-RU"/>
        </w:rPr>
      </w:pPr>
      <w:proofErr w:type="spellStart"/>
      <w:r w:rsidRPr="00F92633">
        <w:rPr>
          <w:rFonts w:eastAsia="Times New Roman" w:cs="Times New Roman"/>
          <w:b/>
          <w:lang w:val="ru-RU"/>
        </w:rPr>
        <w:t>Що</w:t>
      </w:r>
      <w:proofErr w:type="spellEnd"/>
      <w:r w:rsidRPr="00F92633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b/>
          <w:lang w:val="ru-RU"/>
        </w:rPr>
        <w:t>таке</w:t>
      </w:r>
      <w:proofErr w:type="spellEnd"/>
      <w:r w:rsidRPr="00F92633">
        <w:rPr>
          <w:rFonts w:eastAsia="Times New Roman" w:cs="Times New Roman"/>
          <w:b/>
          <w:lang w:val="ru-RU"/>
        </w:rPr>
        <w:t xml:space="preserve"> </w:t>
      </w:r>
      <w:r>
        <w:rPr>
          <w:rFonts w:eastAsia="Times New Roman" w:cs="Times New Roman"/>
          <w:b/>
        </w:rPr>
        <w:t>CORS</w:t>
      </w:r>
      <w:r w:rsidRPr="00F92633">
        <w:rPr>
          <w:rFonts w:eastAsia="Times New Roman" w:cs="Times New Roman"/>
          <w:b/>
          <w:lang w:val="ru-RU"/>
        </w:rPr>
        <w:t xml:space="preserve"> і </w:t>
      </w:r>
      <w:proofErr w:type="spellStart"/>
      <w:r w:rsidRPr="00F92633">
        <w:rPr>
          <w:rFonts w:eastAsia="Times New Roman" w:cs="Times New Roman"/>
          <w:b/>
          <w:lang w:val="ru-RU"/>
        </w:rPr>
        <w:t>чому</w:t>
      </w:r>
      <w:proofErr w:type="spellEnd"/>
      <w:r w:rsidRPr="00F92633">
        <w:rPr>
          <w:rFonts w:eastAsia="Times New Roman" w:cs="Times New Roman"/>
          <w:b/>
          <w:lang w:val="ru-RU"/>
        </w:rPr>
        <w:t xml:space="preserve"> браузер </w:t>
      </w:r>
      <w:proofErr w:type="spellStart"/>
      <w:r w:rsidRPr="00F92633">
        <w:rPr>
          <w:rFonts w:eastAsia="Times New Roman" w:cs="Times New Roman"/>
          <w:b/>
          <w:lang w:val="ru-RU"/>
        </w:rPr>
        <w:t>блокує</w:t>
      </w:r>
      <w:proofErr w:type="spellEnd"/>
      <w:r w:rsidRPr="00F92633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b/>
          <w:lang w:val="ru-RU"/>
        </w:rPr>
        <w:t>запити</w:t>
      </w:r>
      <w:proofErr w:type="spellEnd"/>
      <w:r w:rsidRPr="00F92633">
        <w:rPr>
          <w:rFonts w:eastAsia="Times New Roman" w:cs="Times New Roman"/>
          <w:b/>
          <w:lang w:val="ru-RU"/>
        </w:rPr>
        <w:t xml:space="preserve"> до </w:t>
      </w:r>
      <w:proofErr w:type="spellStart"/>
      <w:r w:rsidRPr="00F92633">
        <w:rPr>
          <w:rFonts w:eastAsia="Times New Roman" w:cs="Times New Roman"/>
          <w:b/>
          <w:lang w:val="ru-RU"/>
        </w:rPr>
        <w:t>іншого</w:t>
      </w:r>
      <w:proofErr w:type="spellEnd"/>
      <w:r w:rsidRPr="00F92633">
        <w:rPr>
          <w:rFonts w:eastAsia="Times New Roman" w:cs="Times New Roman"/>
          <w:b/>
          <w:lang w:val="ru-RU"/>
        </w:rPr>
        <w:t xml:space="preserve"> домену?</w:t>
      </w:r>
    </w:p>
    <w:p w14:paraId="5B061F1D" w14:textId="77777777" w:rsidR="00115A59" w:rsidRPr="00F92633" w:rsidRDefault="00000000" w:rsidP="00F92633">
      <w:pPr>
        <w:spacing w:line="360" w:lineRule="auto"/>
        <w:rPr>
          <w:lang w:val="ru-RU"/>
        </w:rPr>
      </w:pPr>
      <w:r>
        <w:rPr>
          <w:rFonts w:eastAsia="Times New Roman" w:cs="Times New Roman"/>
        </w:rPr>
        <w:lastRenderedPageBreak/>
        <w:t>CORS</w:t>
      </w:r>
      <w:r w:rsidRPr="00F92633">
        <w:rPr>
          <w:rFonts w:eastAsia="Times New Roman" w:cs="Times New Roman"/>
          <w:lang w:val="ru-RU"/>
        </w:rPr>
        <w:t xml:space="preserve"> — </w:t>
      </w:r>
      <w:proofErr w:type="spellStart"/>
      <w:r w:rsidRPr="00F92633">
        <w:rPr>
          <w:rFonts w:eastAsia="Times New Roman" w:cs="Times New Roman"/>
          <w:lang w:val="ru-RU"/>
        </w:rPr>
        <w:t>це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механізм</w:t>
      </w:r>
      <w:proofErr w:type="spellEnd"/>
      <w:r w:rsidRPr="00F92633">
        <w:rPr>
          <w:rFonts w:eastAsia="Times New Roman" w:cs="Times New Roman"/>
          <w:lang w:val="ru-RU"/>
        </w:rPr>
        <w:t xml:space="preserve"> браузера, </w:t>
      </w:r>
      <w:proofErr w:type="spellStart"/>
      <w:r w:rsidRPr="00F92633">
        <w:rPr>
          <w:rFonts w:eastAsia="Times New Roman" w:cs="Times New Roman"/>
          <w:lang w:val="ru-RU"/>
        </w:rPr>
        <w:t>який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контролює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міждоменні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запити</w:t>
      </w:r>
      <w:proofErr w:type="spellEnd"/>
      <w:r w:rsidRPr="00F92633">
        <w:rPr>
          <w:rFonts w:eastAsia="Times New Roman" w:cs="Times New Roman"/>
          <w:lang w:val="ru-RU"/>
        </w:rPr>
        <w:t xml:space="preserve"> за </w:t>
      </w:r>
      <w:proofErr w:type="spellStart"/>
      <w:r w:rsidRPr="00F92633">
        <w:rPr>
          <w:rFonts w:eastAsia="Times New Roman" w:cs="Times New Roman"/>
          <w:lang w:val="ru-RU"/>
        </w:rPr>
        <w:t>політикою</w:t>
      </w:r>
      <w:proofErr w:type="spellEnd"/>
      <w:r w:rsidRPr="00F92633">
        <w:rPr>
          <w:rFonts w:eastAsia="Times New Roman" w:cs="Times New Roman"/>
          <w:lang w:val="ru-RU"/>
        </w:rPr>
        <w:t xml:space="preserve"> одного </w:t>
      </w:r>
      <w:proofErr w:type="spellStart"/>
      <w:r w:rsidRPr="00F92633">
        <w:rPr>
          <w:rFonts w:eastAsia="Times New Roman" w:cs="Times New Roman"/>
          <w:lang w:val="ru-RU"/>
        </w:rPr>
        <w:t>джерела</w:t>
      </w:r>
      <w:proofErr w:type="spellEnd"/>
      <w:r w:rsidRPr="00F92633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same</w:t>
      </w:r>
      <w:r w:rsidRPr="00F92633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origin</w:t>
      </w:r>
      <w:r w:rsidRPr="00F92633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policy</w:t>
      </w:r>
      <w:r w:rsidRPr="00F92633">
        <w:rPr>
          <w:rFonts w:eastAsia="Times New Roman" w:cs="Times New Roman"/>
          <w:lang w:val="ru-RU"/>
        </w:rPr>
        <w:t xml:space="preserve">). </w:t>
      </w:r>
      <w:proofErr w:type="spellStart"/>
      <w:r w:rsidRPr="00F92633">
        <w:rPr>
          <w:rFonts w:eastAsia="Times New Roman" w:cs="Times New Roman"/>
          <w:lang w:val="ru-RU"/>
        </w:rPr>
        <w:t>Якщо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бекенд</w:t>
      </w:r>
      <w:proofErr w:type="spellEnd"/>
      <w:r w:rsidRPr="00F92633">
        <w:rPr>
          <w:rFonts w:eastAsia="Times New Roman" w:cs="Times New Roman"/>
          <w:lang w:val="ru-RU"/>
        </w:rPr>
        <w:t xml:space="preserve"> не дозволив </w:t>
      </w:r>
      <w:proofErr w:type="spellStart"/>
      <w:r w:rsidRPr="00F92633">
        <w:rPr>
          <w:rFonts w:eastAsia="Times New Roman" w:cs="Times New Roman"/>
          <w:lang w:val="ru-RU"/>
        </w:rPr>
        <w:t>конкретне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походження</w:t>
      </w:r>
      <w:proofErr w:type="spellEnd"/>
      <w:r w:rsidRPr="00F92633">
        <w:rPr>
          <w:rFonts w:eastAsia="Times New Roman" w:cs="Times New Roman"/>
          <w:lang w:val="ru-RU"/>
        </w:rPr>
        <w:t xml:space="preserve">, метод </w:t>
      </w:r>
      <w:proofErr w:type="spellStart"/>
      <w:r w:rsidRPr="00F92633">
        <w:rPr>
          <w:rFonts w:eastAsia="Times New Roman" w:cs="Times New Roman"/>
          <w:lang w:val="ru-RU"/>
        </w:rPr>
        <w:t>або</w:t>
      </w:r>
      <w:proofErr w:type="spellEnd"/>
      <w:r w:rsidRPr="00F92633">
        <w:rPr>
          <w:rFonts w:eastAsia="Times New Roman" w:cs="Times New Roman"/>
          <w:lang w:val="ru-RU"/>
        </w:rPr>
        <w:t xml:space="preserve"> заголовки, браузер </w:t>
      </w:r>
      <w:proofErr w:type="spellStart"/>
      <w:r w:rsidRPr="00F92633">
        <w:rPr>
          <w:rFonts w:eastAsia="Times New Roman" w:cs="Times New Roman"/>
          <w:lang w:val="ru-RU"/>
        </w:rPr>
        <w:t>заблокує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відповідь</w:t>
      </w:r>
      <w:proofErr w:type="spellEnd"/>
      <w:r w:rsidRPr="00F92633">
        <w:rPr>
          <w:rFonts w:eastAsia="Times New Roman" w:cs="Times New Roman"/>
          <w:lang w:val="ru-RU"/>
        </w:rPr>
        <w:t xml:space="preserve">; </w:t>
      </w:r>
      <w:proofErr w:type="spellStart"/>
      <w:r w:rsidRPr="00F92633">
        <w:rPr>
          <w:rFonts w:eastAsia="Times New Roman" w:cs="Times New Roman"/>
          <w:lang w:val="ru-RU"/>
        </w:rPr>
        <w:t>вирішується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це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коректним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налаштуванням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CORS</w:t>
      </w:r>
      <w:r w:rsidRPr="00F92633">
        <w:rPr>
          <w:rFonts w:eastAsia="Times New Roman" w:cs="Times New Roman"/>
          <w:lang w:val="ru-RU"/>
        </w:rPr>
        <w:t xml:space="preserve"> на </w:t>
      </w:r>
      <w:proofErr w:type="spellStart"/>
      <w:r w:rsidRPr="00F92633">
        <w:rPr>
          <w:rFonts w:eastAsia="Times New Roman" w:cs="Times New Roman"/>
          <w:lang w:val="ru-RU"/>
        </w:rPr>
        <w:t>сервері</w:t>
      </w:r>
      <w:proofErr w:type="spellEnd"/>
      <w:r w:rsidRPr="00F92633">
        <w:rPr>
          <w:rFonts w:eastAsia="Times New Roman" w:cs="Times New Roman"/>
          <w:lang w:val="ru-RU"/>
        </w:rPr>
        <w:t>.</w:t>
      </w:r>
    </w:p>
    <w:p w14:paraId="14E47F1E" w14:textId="77777777" w:rsidR="00115A59" w:rsidRPr="00F92633" w:rsidRDefault="00000000" w:rsidP="00F92633">
      <w:pPr>
        <w:pStyle w:val="a"/>
        <w:spacing w:line="360" w:lineRule="auto"/>
        <w:rPr>
          <w:lang w:val="ru-RU"/>
        </w:rPr>
      </w:pPr>
      <w:proofErr w:type="spellStart"/>
      <w:r w:rsidRPr="00F92633">
        <w:rPr>
          <w:rFonts w:eastAsia="Times New Roman" w:cs="Times New Roman"/>
          <w:b/>
          <w:lang w:val="ru-RU"/>
        </w:rPr>
        <w:t>Поясніть</w:t>
      </w:r>
      <w:proofErr w:type="spellEnd"/>
      <w:r w:rsidRPr="00F92633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b/>
          <w:lang w:val="ru-RU"/>
        </w:rPr>
        <w:t>концепцію</w:t>
      </w:r>
      <w:proofErr w:type="spellEnd"/>
      <w:r w:rsidRPr="00F92633">
        <w:rPr>
          <w:rFonts w:eastAsia="Times New Roman" w:cs="Times New Roman"/>
          <w:b/>
          <w:lang w:val="ru-RU"/>
        </w:rPr>
        <w:t xml:space="preserve"> </w:t>
      </w:r>
      <w:r>
        <w:rPr>
          <w:rFonts w:eastAsia="Times New Roman" w:cs="Times New Roman"/>
          <w:b/>
        </w:rPr>
        <w:t>State</w:t>
      </w:r>
      <w:r w:rsidRPr="00F92633">
        <w:rPr>
          <w:rFonts w:eastAsia="Times New Roman" w:cs="Times New Roman"/>
          <w:b/>
          <w:lang w:val="ru-RU"/>
        </w:rPr>
        <w:t xml:space="preserve"> </w:t>
      </w:r>
      <w:r>
        <w:rPr>
          <w:rFonts w:eastAsia="Times New Roman" w:cs="Times New Roman"/>
          <w:b/>
        </w:rPr>
        <w:t>Management</w:t>
      </w:r>
      <w:r w:rsidRPr="00F92633">
        <w:rPr>
          <w:rFonts w:eastAsia="Times New Roman" w:cs="Times New Roman"/>
          <w:b/>
          <w:lang w:val="ru-RU"/>
        </w:rPr>
        <w:t xml:space="preserve">. Коли </w:t>
      </w:r>
      <w:proofErr w:type="spellStart"/>
      <w:r w:rsidRPr="00F92633">
        <w:rPr>
          <w:rFonts w:eastAsia="Times New Roman" w:cs="Times New Roman"/>
          <w:b/>
          <w:lang w:val="ru-RU"/>
        </w:rPr>
        <w:t>достатньо</w:t>
      </w:r>
      <w:proofErr w:type="spellEnd"/>
      <w:r w:rsidRPr="00F92633">
        <w:rPr>
          <w:rFonts w:eastAsia="Times New Roman" w:cs="Times New Roman"/>
          <w:b/>
          <w:lang w:val="ru-RU"/>
        </w:rPr>
        <w:t xml:space="preserve"> локального стану, а коли </w:t>
      </w:r>
      <w:proofErr w:type="spellStart"/>
      <w:r w:rsidRPr="00F92633">
        <w:rPr>
          <w:rFonts w:eastAsia="Times New Roman" w:cs="Times New Roman"/>
          <w:b/>
          <w:lang w:val="ru-RU"/>
        </w:rPr>
        <w:t>потрібен</w:t>
      </w:r>
      <w:proofErr w:type="spellEnd"/>
      <w:r w:rsidRPr="00F92633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b/>
          <w:lang w:val="ru-RU"/>
        </w:rPr>
        <w:t>глобальний</w:t>
      </w:r>
      <w:proofErr w:type="spellEnd"/>
      <w:r w:rsidRPr="00F92633">
        <w:rPr>
          <w:rFonts w:eastAsia="Times New Roman" w:cs="Times New Roman"/>
          <w:b/>
          <w:lang w:val="ru-RU"/>
        </w:rPr>
        <w:t>?</w:t>
      </w:r>
    </w:p>
    <w:p w14:paraId="1CED64BD" w14:textId="77777777" w:rsidR="00115A59" w:rsidRPr="00F92633" w:rsidRDefault="00000000" w:rsidP="00F92633">
      <w:pPr>
        <w:spacing w:line="360" w:lineRule="auto"/>
        <w:rPr>
          <w:lang w:val="ru-RU"/>
        </w:rPr>
      </w:pPr>
      <w:r>
        <w:rPr>
          <w:rFonts w:eastAsia="Times New Roman" w:cs="Times New Roman"/>
        </w:rPr>
        <w:t>State</w:t>
      </w:r>
      <w:r w:rsidRPr="00F92633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Management</w:t>
      </w:r>
      <w:r w:rsidRPr="00F92633">
        <w:rPr>
          <w:rFonts w:eastAsia="Times New Roman" w:cs="Times New Roman"/>
          <w:lang w:val="ru-RU"/>
        </w:rPr>
        <w:t xml:space="preserve"> — </w:t>
      </w:r>
      <w:proofErr w:type="spellStart"/>
      <w:r w:rsidRPr="00F92633">
        <w:rPr>
          <w:rFonts w:eastAsia="Times New Roman" w:cs="Times New Roman"/>
          <w:lang w:val="ru-RU"/>
        </w:rPr>
        <w:t>це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керування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даними</w:t>
      </w:r>
      <w:proofErr w:type="spellEnd"/>
      <w:r w:rsidRPr="00F92633">
        <w:rPr>
          <w:rFonts w:eastAsia="Times New Roman" w:cs="Times New Roman"/>
          <w:lang w:val="ru-RU"/>
        </w:rPr>
        <w:t xml:space="preserve">, </w:t>
      </w:r>
      <w:proofErr w:type="spellStart"/>
      <w:r w:rsidRPr="00F92633">
        <w:rPr>
          <w:rFonts w:eastAsia="Times New Roman" w:cs="Times New Roman"/>
          <w:lang w:val="ru-RU"/>
        </w:rPr>
        <w:t>від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яких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залежить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поведінка</w:t>
      </w:r>
      <w:proofErr w:type="spellEnd"/>
      <w:r w:rsidRPr="00F92633">
        <w:rPr>
          <w:rFonts w:eastAsia="Times New Roman" w:cs="Times New Roman"/>
          <w:lang w:val="ru-RU"/>
        </w:rPr>
        <w:t xml:space="preserve"> й </w:t>
      </w:r>
      <w:proofErr w:type="spellStart"/>
      <w:r w:rsidRPr="00F92633">
        <w:rPr>
          <w:rFonts w:eastAsia="Times New Roman" w:cs="Times New Roman"/>
          <w:lang w:val="ru-RU"/>
        </w:rPr>
        <w:t>відображення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інтерфейсу</w:t>
      </w:r>
      <w:proofErr w:type="spellEnd"/>
      <w:r w:rsidRPr="00F92633">
        <w:rPr>
          <w:rFonts w:eastAsia="Times New Roman" w:cs="Times New Roman"/>
          <w:lang w:val="ru-RU"/>
        </w:rPr>
        <w:t xml:space="preserve">. Локального стану </w:t>
      </w:r>
      <w:proofErr w:type="spellStart"/>
      <w:r w:rsidRPr="00F92633">
        <w:rPr>
          <w:rFonts w:eastAsia="Times New Roman" w:cs="Times New Roman"/>
          <w:lang w:val="ru-RU"/>
        </w:rPr>
        <w:t>достатньо</w:t>
      </w:r>
      <w:proofErr w:type="spellEnd"/>
      <w:r w:rsidRPr="00F92633">
        <w:rPr>
          <w:rFonts w:eastAsia="Times New Roman" w:cs="Times New Roman"/>
          <w:lang w:val="ru-RU"/>
        </w:rPr>
        <w:t xml:space="preserve"> для </w:t>
      </w:r>
      <w:proofErr w:type="spellStart"/>
      <w:r w:rsidRPr="00F92633">
        <w:rPr>
          <w:rFonts w:eastAsia="Times New Roman" w:cs="Times New Roman"/>
          <w:lang w:val="ru-RU"/>
        </w:rPr>
        <w:t>окремого</w:t>
      </w:r>
      <w:proofErr w:type="spellEnd"/>
      <w:r w:rsidRPr="00F92633">
        <w:rPr>
          <w:rFonts w:eastAsia="Times New Roman" w:cs="Times New Roman"/>
          <w:lang w:val="ru-RU"/>
        </w:rPr>
        <w:t xml:space="preserve"> компонента </w:t>
      </w:r>
      <w:proofErr w:type="spellStart"/>
      <w:r w:rsidRPr="00F92633">
        <w:rPr>
          <w:rFonts w:eastAsia="Times New Roman" w:cs="Times New Roman"/>
          <w:lang w:val="ru-RU"/>
        </w:rPr>
        <w:t>або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форми</w:t>
      </w:r>
      <w:proofErr w:type="spellEnd"/>
      <w:r w:rsidRPr="00F92633">
        <w:rPr>
          <w:rFonts w:eastAsia="Times New Roman" w:cs="Times New Roman"/>
          <w:lang w:val="ru-RU"/>
        </w:rPr>
        <w:t xml:space="preserve">, а </w:t>
      </w:r>
      <w:proofErr w:type="spellStart"/>
      <w:r w:rsidRPr="00F92633">
        <w:rPr>
          <w:rFonts w:eastAsia="Times New Roman" w:cs="Times New Roman"/>
          <w:lang w:val="ru-RU"/>
        </w:rPr>
        <w:t>глобальний</w:t>
      </w:r>
      <w:proofErr w:type="spellEnd"/>
      <w:r w:rsidRPr="00F92633">
        <w:rPr>
          <w:rFonts w:eastAsia="Times New Roman" w:cs="Times New Roman"/>
          <w:lang w:val="ru-RU"/>
        </w:rPr>
        <w:t xml:space="preserve"> стан </w:t>
      </w:r>
      <w:proofErr w:type="spellStart"/>
      <w:r w:rsidRPr="00F92633">
        <w:rPr>
          <w:rFonts w:eastAsia="Times New Roman" w:cs="Times New Roman"/>
          <w:lang w:val="ru-RU"/>
        </w:rPr>
        <w:t>потрібен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тоді</w:t>
      </w:r>
      <w:proofErr w:type="spellEnd"/>
      <w:r w:rsidRPr="00F92633">
        <w:rPr>
          <w:rFonts w:eastAsia="Times New Roman" w:cs="Times New Roman"/>
          <w:lang w:val="ru-RU"/>
        </w:rPr>
        <w:t xml:space="preserve">, коли </w:t>
      </w:r>
      <w:proofErr w:type="spellStart"/>
      <w:r w:rsidRPr="00F92633">
        <w:rPr>
          <w:rFonts w:eastAsia="Times New Roman" w:cs="Times New Roman"/>
          <w:lang w:val="ru-RU"/>
        </w:rPr>
        <w:t>одні</w:t>
      </w:r>
      <w:proofErr w:type="spellEnd"/>
      <w:r w:rsidRPr="00F92633">
        <w:rPr>
          <w:rFonts w:eastAsia="Times New Roman" w:cs="Times New Roman"/>
          <w:lang w:val="ru-RU"/>
        </w:rPr>
        <w:t xml:space="preserve"> й </w:t>
      </w:r>
      <w:proofErr w:type="spellStart"/>
      <w:r w:rsidRPr="00F92633">
        <w:rPr>
          <w:rFonts w:eastAsia="Times New Roman" w:cs="Times New Roman"/>
          <w:lang w:val="ru-RU"/>
        </w:rPr>
        <w:t>ті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самі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дані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мають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використовуватися</w:t>
      </w:r>
      <w:proofErr w:type="spellEnd"/>
      <w:r w:rsidRPr="00F92633">
        <w:rPr>
          <w:rFonts w:eastAsia="Times New Roman" w:cs="Times New Roman"/>
          <w:lang w:val="ru-RU"/>
        </w:rPr>
        <w:t xml:space="preserve"> в </w:t>
      </w:r>
      <w:proofErr w:type="spellStart"/>
      <w:r w:rsidRPr="00F92633">
        <w:rPr>
          <w:rFonts w:eastAsia="Times New Roman" w:cs="Times New Roman"/>
          <w:lang w:val="ru-RU"/>
        </w:rPr>
        <w:t>різних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частинах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застосунку</w:t>
      </w:r>
      <w:proofErr w:type="spellEnd"/>
      <w:r w:rsidRPr="00F92633">
        <w:rPr>
          <w:rFonts w:eastAsia="Times New Roman" w:cs="Times New Roman"/>
          <w:lang w:val="ru-RU"/>
        </w:rPr>
        <w:t xml:space="preserve">, </w:t>
      </w:r>
      <w:proofErr w:type="spellStart"/>
      <w:r w:rsidRPr="00F92633">
        <w:rPr>
          <w:rFonts w:eastAsia="Times New Roman" w:cs="Times New Roman"/>
          <w:lang w:val="ru-RU"/>
        </w:rPr>
        <w:t>наприклад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поточна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сесія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користувача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або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кешовані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серверні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дані</w:t>
      </w:r>
      <w:proofErr w:type="spellEnd"/>
      <w:r w:rsidRPr="00F92633">
        <w:rPr>
          <w:rFonts w:eastAsia="Times New Roman" w:cs="Times New Roman"/>
          <w:lang w:val="ru-RU"/>
        </w:rPr>
        <w:t>.</w:t>
      </w:r>
    </w:p>
    <w:p w14:paraId="0B68CE1C" w14:textId="77777777" w:rsidR="00321CD8" w:rsidRDefault="00321CD8">
      <w:pPr>
        <w:rPr>
          <w:rFonts w:eastAsia="Times New Roman" w:cs="Times New Roman"/>
          <w:b/>
          <w:bCs/>
          <w:szCs w:val="26"/>
          <w:lang w:val="ru-RU"/>
        </w:rPr>
      </w:pPr>
      <w:r>
        <w:rPr>
          <w:rFonts w:eastAsia="Times New Roman" w:cs="Times New Roman"/>
          <w:lang w:val="ru-RU"/>
        </w:rPr>
        <w:br w:type="page"/>
      </w:r>
    </w:p>
    <w:p w14:paraId="5A3E5B09" w14:textId="011E888A" w:rsidR="00115A59" w:rsidRPr="00321CD8" w:rsidRDefault="00000000" w:rsidP="00321CD8">
      <w:pPr>
        <w:pStyle w:val="21"/>
        <w:spacing w:line="360" w:lineRule="auto"/>
        <w:jc w:val="center"/>
        <w:rPr>
          <w:sz w:val="32"/>
          <w:szCs w:val="28"/>
          <w:lang w:val="ru-RU"/>
        </w:rPr>
      </w:pPr>
      <w:proofErr w:type="spellStart"/>
      <w:r w:rsidRPr="00321CD8">
        <w:rPr>
          <w:rFonts w:ascii="Times New Roman" w:eastAsia="Times New Roman" w:hAnsi="Times New Roman" w:cs="Times New Roman"/>
          <w:sz w:val="32"/>
          <w:szCs w:val="28"/>
          <w:lang w:val="ru-RU"/>
        </w:rPr>
        <w:lastRenderedPageBreak/>
        <w:t>Висновок</w:t>
      </w:r>
      <w:proofErr w:type="spellEnd"/>
    </w:p>
    <w:p w14:paraId="253740D6" w14:textId="77777777" w:rsidR="00115A59" w:rsidRPr="00F92633" w:rsidRDefault="00000000" w:rsidP="00F92633">
      <w:pPr>
        <w:spacing w:line="360" w:lineRule="auto"/>
        <w:rPr>
          <w:lang w:val="ru-RU"/>
        </w:rPr>
      </w:pPr>
      <w:proofErr w:type="spellStart"/>
      <w:r w:rsidRPr="00F92633">
        <w:rPr>
          <w:rFonts w:eastAsia="Times New Roman" w:cs="Times New Roman"/>
          <w:lang w:val="ru-RU"/>
        </w:rPr>
        <w:t>Клієнтська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частина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>
        <w:rPr>
          <w:rFonts w:eastAsia="Times New Roman" w:cs="Times New Roman"/>
        </w:rPr>
        <w:t>Verita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Clinic</w:t>
      </w:r>
      <w:r w:rsidRPr="00F92633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CRM</w:t>
      </w:r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реалізована</w:t>
      </w:r>
      <w:proofErr w:type="spellEnd"/>
      <w:r w:rsidRPr="00F92633">
        <w:rPr>
          <w:rFonts w:eastAsia="Times New Roman" w:cs="Times New Roman"/>
          <w:lang w:val="ru-RU"/>
        </w:rPr>
        <w:t xml:space="preserve"> як </w:t>
      </w:r>
      <w:r>
        <w:rPr>
          <w:rFonts w:eastAsia="Times New Roman" w:cs="Times New Roman"/>
        </w:rPr>
        <w:t>SPA</w:t>
      </w:r>
      <w:r w:rsidRPr="00F92633">
        <w:rPr>
          <w:rFonts w:eastAsia="Times New Roman" w:cs="Times New Roman"/>
          <w:lang w:val="ru-RU"/>
        </w:rPr>
        <w:t xml:space="preserve"> на </w:t>
      </w:r>
      <w:r>
        <w:rPr>
          <w:rFonts w:eastAsia="Times New Roman" w:cs="Times New Roman"/>
        </w:rPr>
        <w:t>React</w:t>
      </w:r>
      <w:r w:rsidRPr="00F92633">
        <w:rPr>
          <w:rFonts w:eastAsia="Times New Roman" w:cs="Times New Roman"/>
          <w:lang w:val="ru-RU"/>
        </w:rPr>
        <w:t xml:space="preserve"> і </w:t>
      </w:r>
      <w:proofErr w:type="spellStart"/>
      <w:r w:rsidRPr="00F92633">
        <w:rPr>
          <w:rFonts w:eastAsia="Times New Roman" w:cs="Times New Roman"/>
          <w:lang w:val="ru-RU"/>
        </w:rPr>
        <w:t>інтегрована</w:t>
      </w:r>
      <w:proofErr w:type="spellEnd"/>
      <w:r w:rsidRPr="00F92633">
        <w:rPr>
          <w:rFonts w:eastAsia="Times New Roman" w:cs="Times New Roman"/>
          <w:lang w:val="ru-RU"/>
        </w:rPr>
        <w:t xml:space="preserve"> з </w:t>
      </w:r>
      <w:r>
        <w:rPr>
          <w:rFonts w:eastAsia="Times New Roman" w:cs="Times New Roman"/>
        </w:rPr>
        <w:t>REST</w:t>
      </w:r>
      <w:r w:rsidRPr="00F92633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API</w:t>
      </w:r>
      <w:r w:rsidRPr="00F92633">
        <w:rPr>
          <w:rFonts w:eastAsia="Times New Roman" w:cs="Times New Roman"/>
          <w:lang w:val="ru-RU"/>
        </w:rPr>
        <w:t xml:space="preserve"> на </w:t>
      </w:r>
      <w:proofErr w:type="spellStart"/>
      <w:r>
        <w:rPr>
          <w:rFonts w:eastAsia="Times New Roman" w:cs="Times New Roman"/>
        </w:rPr>
        <w:t>FastAPI</w:t>
      </w:r>
      <w:proofErr w:type="spellEnd"/>
      <w:r w:rsidRPr="00F92633">
        <w:rPr>
          <w:rFonts w:eastAsia="Times New Roman" w:cs="Times New Roman"/>
          <w:lang w:val="ru-RU"/>
        </w:rPr>
        <w:t xml:space="preserve">. У </w:t>
      </w:r>
      <w:proofErr w:type="spellStart"/>
      <w:r w:rsidRPr="00F92633">
        <w:rPr>
          <w:rFonts w:eastAsia="Times New Roman" w:cs="Times New Roman"/>
          <w:lang w:val="ru-RU"/>
        </w:rPr>
        <w:t>системі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наявні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автентифікація</w:t>
      </w:r>
      <w:proofErr w:type="spellEnd"/>
      <w:r w:rsidRPr="00F92633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protected</w:t>
      </w:r>
      <w:r w:rsidRPr="00F92633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routes</w:t>
      </w:r>
      <w:r w:rsidRPr="00F92633">
        <w:rPr>
          <w:rFonts w:eastAsia="Times New Roman" w:cs="Times New Roman"/>
          <w:lang w:val="ru-RU"/>
        </w:rPr>
        <w:t xml:space="preserve">, </w:t>
      </w:r>
      <w:proofErr w:type="spellStart"/>
      <w:r w:rsidRPr="00F92633">
        <w:rPr>
          <w:rFonts w:eastAsia="Times New Roman" w:cs="Times New Roman"/>
          <w:lang w:val="ru-RU"/>
        </w:rPr>
        <w:t>централізований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HTTP</w:t>
      </w:r>
      <w:r w:rsidRPr="00F92633">
        <w:rPr>
          <w:rFonts w:eastAsia="Times New Roman" w:cs="Times New Roman"/>
          <w:lang w:val="ru-RU"/>
        </w:rPr>
        <w:t>-</w:t>
      </w:r>
      <w:proofErr w:type="spellStart"/>
      <w:r w:rsidRPr="00F92633">
        <w:rPr>
          <w:rFonts w:eastAsia="Times New Roman" w:cs="Times New Roman"/>
          <w:lang w:val="ru-RU"/>
        </w:rPr>
        <w:t>клієнт</w:t>
      </w:r>
      <w:proofErr w:type="spellEnd"/>
      <w:r w:rsidRPr="00F92633">
        <w:rPr>
          <w:rFonts w:eastAsia="Times New Roman" w:cs="Times New Roman"/>
          <w:lang w:val="ru-RU"/>
        </w:rPr>
        <w:t xml:space="preserve">, </w:t>
      </w:r>
      <w:proofErr w:type="spellStart"/>
      <w:r w:rsidRPr="00F92633">
        <w:rPr>
          <w:rFonts w:eastAsia="Times New Roman" w:cs="Times New Roman"/>
          <w:lang w:val="ru-RU"/>
        </w:rPr>
        <w:t>валідація</w:t>
      </w:r>
      <w:proofErr w:type="spellEnd"/>
      <w:r w:rsidRPr="00F92633">
        <w:rPr>
          <w:rFonts w:eastAsia="Times New Roman" w:cs="Times New Roman"/>
          <w:lang w:val="ru-RU"/>
        </w:rPr>
        <w:t xml:space="preserve"> форм і </w:t>
      </w:r>
      <w:proofErr w:type="spellStart"/>
      <w:r w:rsidRPr="00F92633">
        <w:rPr>
          <w:rFonts w:eastAsia="Times New Roman" w:cs="Times New Roman"/>
          <w:lang w:val="ru-RU"/>
        </w:rPr>
        <w:t>рольові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кабінети</w:t>
      </w:r>
      <w:proofErr w:type="spellEnd"/>
      <w:r w:rsidRPr="00F92633">
        <w:rPr>
          <w:rFonts w:eastAsia="Times New Roman" w:cs="Times New Roman"/>
          <w:lang w:val="ru-RU"/>
        </w:rPr>
        <w:t xml:space="preserve">, </w:t>
      </w:r>
      <w:proofErr w:type="spellStart"/>
      <w:r w:rsidRPr="00F92633">
        <w:rPr>
          <w:rFonts w:eastAsia="Times New Roman" w:cs="Times New Roman"/>
          <w:lang w:val="ru-RU"/>
        </w:rPr>
        <w:t>що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відповідає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вимогам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лабораторної</w:t>
      </w:r>
      <w:proofErr w:type="spellEnd"/>
      <w:r w:rsidRPr="00F92633">
        <w:rPr>
          <w:rFonts w:eastAsia="Times New Roman" w:cs="Times New Roman"/>
          <w:lang w:val="ru-RU"/>
        </w:rPr>
        <w:t xml:space="preserve"> </w:t>
      </w:r>
      <w:proofErr w:type="spellStart"/>
      <w:r w:rsidRPr="00F92633">
        <w:rPr>
          <w:rFonts w:eastAsia="Times New Roman" w:cs="Times New Roman"/>
          <w:lang w:val="ru-RU"/>
        </w:rPr>
        <w:t>роботи</w:t>
      </w:r>
      <w:proofErr w:type="spellEnd"/>
      <w:r w:rsidRPr="00F92633">
        <w:rPr>
          <w:rFonts w:eastAsia="Times New Roman" w:cs="Times New Roman"/>
          <w:lang w:val="ru-RU"/>
        </w:rPr>
        <w:t>.</w:t>
      </w:r>
    </w:p>
    <w:sectPr w:rsidR="00115A59" w:rsidRPr="00F92633" w:rsidSect="00F92633">
      <w:pgSz w:w="11906" w:h="16838"/>
      <w:pgMar w:top="851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B202F9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EC344E7"/>
    <w:multiLevelType w:val="multilevel"/>
    <w:tmpl w:val="37C4A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2049075">
    <w:abstractNumId w:val="8"/>
  </w:num>
  <w:num w:numId="2" w16cid:durableId="67457698">
    <w:abstractNumId w:val="6"/>
  </w:num>
  <w:num w:numId="3" w16cid:durableId="1567689766">
    <w:abstractNumId w:val="5"/>
  </w:num>
  <w:num w:numId="4" w16cid:durableId="1771464202">
    <w:abstractNumId w:val="4"/>
  </w:num>
  <w:num w:numId="5" w16cid:durableId="1802116102">
    <w:abstractNumId w:val="7"/>
  </w:num>
  <w:num w:numId="6" w16cid:durableId="570575925">
    <w:abstractNumId w:val="3"/>
  </w:num>
  <w:num w:numId="7" w16cid:durableId="1569149597">
    <w:abstractNumId w:val="2"/>
  </w:num>
  <w:num w:numId="8" w16cid:durableId="834760775">
    <w:abstractNumId w:val="1"/>
  </w:num>
  <w:num w:numId="9" w16cid:durableId="1254901351">
    <w:abstractNumId w:val="0"/>
  </w:num>
  <w:num w:numId="10" w16cid:durableId="536434025">
    <w:abstractNumId w:val="9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A59"/>
    <w:rsid w:val="0015074B"/>
    <w:rsid w:val="0029639D"/>
    <w:rsid w:val="00321CD8"/>
    <w:rsid w:val="00326F90"/>
    <w:rsid w:val="00875B1B"/>
    <w:rsid w:val="00AA1D8D"/>
    <w:rsid w:val="00AB1DF1"/>
    <w:rsid w:val="00B47730"/>
    <w:rsid w:val="00C74997"/>
    <w:rsid w:val="00CB0664"/>
    <w:rsid w:val="00F92633"/>
    <w:rsid w:val="00FA5B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3D18B7"/>
  <w14:defaultImageDpi w14:val="300"/>
  <w15:docId w15:val="{7D87FAC4-A844-4872-985B-8472D2B71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321CD8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val="ru-UA" w:eastAsia="ru-UA"/>
    </w:rPr>
  </w:style>
  <w:style w:type="character" w:styleId="aff9">
    <w:name w:val="Hyperlink"/>
    <w:basedOn w:val="a2"/>
    <w:uiPriority w:val="99"/>
    <w:unhideWhenUsed/>
    <w:rsid w:val="00AB1DF1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AB1D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1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rive.google.com/file/d/1QRhJOB29jQSKM3fWYQKYh7jYpuwksGKM/view?usp=sharin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467</Words>
  <Characters>2662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Bohdan Talashov</cp:lastModifiedBy>
  <cp:revision>5</cp:revision>
  <dcterms:created xsi:type="dcterms:W3CDTF">2013-12-23T23:15:00Z</dcterms:created>
  <dcterms:modified xsi:type="dcterms:W3CDTF">2026-03-31T01:06:00Z</dcterms:modified>
  <cp:category/>
</cp:coreProperties>
</file>