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05084" w14:textId="5DDD578F" w:rsidR="00243D2F" w:rsidRPr="00DA083C" w:rsidRDefault="00000000" w:rsidP="00E73758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DA083C">
        <w:rPr>
          <w:rFonts w:ascii="Times New Roman" w:eastAsia="Times New Roman" w:hAnsi="Times New Roman" w:cs="Times New Roman"/>
          <w:sz w:val="32"/>
          <w:szCs w:val="32"/>
        </w:rPr>
        <w:t>Лабораторна</w:t>
      </w:r>
      <w:proofErr w:type="spellEnd"/>
      <w:r w:rsidRPr="00DA083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A083C">
        <w:rPr>
          <w:rFonts w:ascii="Times New Roman" w:eastAsia="Times New Roman" w:hAnsi="Times New Roman" w:cs="Times New Roman"/>
          <w:sz w:val="32"/>
          <w:szCs w:val="32"/>
        </w:rPr>
        <w:t>робота</w:t>
      </w:r>
      <w:proofErr w:type="spellEnd"/>
      <w:r w:rsidRPr="00DA083C">
        <w:rPr>
          <w:rFonts w:ascii="Times New Roman" w:eastAsia="Times New Roman" w:hAnsi="Times New Roman" w:cs="Times New Roman"/>
          <w:sz w:val="32"/>
          <w:szCs w:val="32"/>
        </w:rPr>
        <w:t xml:space="preserve"> №4</w:t>
      </w:r>
    </w:p>
    <w:p w14:paraId="0F74EEDB" w14:textId="3FFF5651" w:rsidR="00A92B03" w:rsidRPr="00DA083C" w:rsidRDefault="00A92B03" w:rsidP="00A92B03">
      <w:pPr>
        <w:jc w:val="center"/>
        <w:rPr>
          <w:b/>
          <w:bCs/>
          <w:sz w:val="32"/>
          <w:szCs w:val="24"/>
          <w:lang w:val="uk-UA"/>
        </w:rPr>
      </w:pPr>
      <w:proofErr w:type="spellStart"/>
      <w:r w:rsidRPr="00DA083C">
        <w:rPr>
          <w:b/>
          <w:bCs/>
          <w:sz w:val="32"/>
          <w:szCs w:val="24"/>
          <w:lang w:val="uk-UA"/>
        </w:rPr>
        <w:t>Талашов</w:t>
      </w:r>
      <w:proofErr w:type="spellEnd"/>
      <w:r w:rsidRPr="00DA083C">
        <w:rPr>
          <w:b/>
          <w:bCs/>
          <w:sz w:val="32"/>
          <w:szCs w:val="24"/>
          <w:lang w:val="uk-UA"/>
        </w:rPr>
        <w:t xml:space="preserve"> Богдан 404-тн</w:t>
      </w:r>
    </w:p>
    <w:p w14:paraId="3D98D4F7" w14:textId="1F9A4829" w:rsidR="00243D2F" w:rsidRPr="00E73758" w:rsidRDefault="00000000" w:rsidP="00E73758">
      <w:pPr>
        <w:pStyle w:val="21"/>
        <w:spacing w:line="360" w:lineRule="auto"/>
        <w:rPr>
          <w:rFonts w:ascii="Times New Roman" w:hAnsi="Times New Roman" w:cs="Times New Roman"/>
          <w:lang w:val="uk-UA"/>
        </w:rPr>
      </w:pPr>
      <w:r w:rsidRPr="00E73758">
        <w:rPr>
          <w:rFonts w:ascii="Times New Roman" w:eastAsia="Times New Roman" w:hAnsi="Times New Roman" w:cs="Times New Roman"/>
          <w:lang w:val="uk-UA"/>
        </w:rPr>
        <w:t>Тема</w:t>
      </w:r>
      <w:r w:rsidR="00E73758">
        <w:rPr>
          <w:rFonts w:ascii="Times New Roman" w:eastAsia="Times New Roman" w:hAnsi="Times New Roman" w:cs="Times New Roman"/>
          <w:lang w:val="uk-UA"/>
        </w:rPr>
        <w:t xml:space="preserve">. </w:t>
      </w:r>
      <w:r w:rsidRPr="00E73758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Реалізація підсистеми безпеки, автентифікації та авторизації в </w:t>
      </w:r>
      <w:proofErr w:type="spellStart"/>
      <w:r w:rsidRPr="00E73758">
        <w:rPr>
          <w:rFonts w:ascii="Times New Roman" w:eastAsia="Times New Roman" w:hAnsi="Times New Roman" w:cs="Times New Roman"/>
          <w:b w:val="0"/>
          <w:bCs w:val="0"/>
        </w:rPr>
        <w:t>Verita</w:t>
      </w:r>
      <w:proofErr w:type="spellEnd"/>
      <w:r w:rsidRPr="00E73758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 </w:t>
      </w:r>
      <w:r w:rsidRPr="00E73758">
        <w:rPr>
          <w:rFonts w:ascii="Times New Roman" w:eastAsia="Times New Roman" w:hAnsi="Times New Roman" w:cs="Times New Roman"/>
          <w:b w:val="0"/>
          <w:bCs w:val="0"/>
        </w:rPr>
        <w:t>Clinic</w:t>
      </w:r>
      <w:r w:rsidRPr="00E73758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 </w:t>
      </w:r>
      <w:r w:rsidRPr="00E73758">
        <w:rPr>
          <w:rFonts w:ascii="Times New Roman" w:eastAsia="Times New Roman" w:hAnsi="Times New Roman" w:cs="Times New Roman"/>
          <w:b w:val="0"/>
          <w:bCs w:val="0"/>
        </w:rPr>
        <w:t>CRM</w:t>
      </w:r>
      <w:r w:rsidRPr="00E73758">
        <w:rPr>
          <w:rFonts w:ascii="Times New Roman" w:eastAsia="Times New Roman" w:hAnsi="Times New Roman" w:cs="Times New Roman"/>
          <w:b w:val="0"/>
          <w:bCs w:val="0"/>
          <w:lang w:val="uk-UA"/>
        </w:rPr>
        <w:t>.</w:t>
      </w:r>
    </w:p>
    <w:p w14:paraId="4C965A07" w14:textId="77777777" w:rsidR="00243D2F" w:rsidRPr="00E73758" w:rsidRDefault="00000000" w:rsidP="00E73758">
      <w:pPr>
        <w:pStyle w:val="21"/>
        <w:spacing w:line="360" w:lineRule="auto"/>
        <w:rPr>
          <w:rFonts w:ascii="Times New Roman" w:hAnsi="Times New Roman" w:cs="Times New Roman"/>
          <w:lang w:val="ru-RU"/>
        </w:rPr>
      </w:pP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Репозиторій</w:t>
      </w:r>
      <w:proofErr w:type="spellEnd"/>
      <w:r w:rsidRPr="00E73758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проєкту</w:t>
      </w:r>
      <w:proofErr w:type="spellEnd"/>
    </w:p>
    <w:p w14:paraId="3F08A5B8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r w:rsidRPr="00E73758">
        <w:rPr>
          <w:rFonts w:eastAsia="Times New Roman" w:cs="Times New Roman"/>
        </w:rPr>
        <w:t>https</w:t>
      </w:r>
      <w:r w:rsidRPr="00E73758">
        <w:rPr>
          <w:rFonts w:eastAsia="Times New Roman" w:cs="Times New Roman"/>
          <w:lang w:val="ru-RU"/>
        </w:rPr>
        <w:t>://</w:t>
      </w:r>
      <w:proofErr w:type="spellStart"/>
      <w:r w:rsidRPr="00E73758">
        <w:rPr>
          <w:rFonts w:eastAsia="Times New Roman" w:cs="Times New Roman"/>
        </w:rPr>
        <w:t>github</w:t>
      </w:r>
      <w:proofErr w:type="spellEnd"/>
      <w:r w:rsidRPr="00E73758">
        <w:rPr>
          <w:rFonts w:eastAsia="Times New Roman" w:cs="Times New Roman"/>
          <w:lang w:val="ru-RU"/>
        </w:rPr>
        <w:t>.</w:t>
      </w:r>
      <w:r w:rsidRPr="00E73758">
        <w:rPr>
          <w:rFonts w:eastAsia="Times New Roman" w:cs="Times New Roman"/>
        </w:rPr>
        <w:t>com</w:t>
      </w:r>
      <w:r w:rsidRPr="00E73758">
        <w:rPr>
          <w:rFonts w:eastAsia="Times New Roman" w:cs="Times New Roman"/>
          <w:lang w:val="ru-RU"/>
        </w:rPr>
        <w:t>/</w:t>
      </w:r>
      <w:proofErr w:type="spellStart"/>
      <w:r w:rsidRPr="00E73758">
        <w:rPr>
          <w:rFonts w:eastAsia="Times New Roman" w:cs="Times New Roman"/>
        </w:rPr>
        <w:t>youensed</w:t>
      </w:r>
      <w:proofErr w:type="spellEnd"/>
      <w:r w:rsidRPr="00E73758">
        <w:rPr>
          <w:rFonts w:eastAsia="Times New Roman" w:cs="Times New Roman"/>
          <w:lang w:val="ru-RU"/>
        </w:rPr>
        <w:t>/</w:t>
      </w:r>
      <w:r w:rsidRPr="00E73758">
        <w:rPr>
          <w:rFonts w:eastAsia="Times New Roman" w:cs="Times New Roman"/>
        </w:rPr>
        <w:t>TRVD</w:t>
      </w:r>
      <w:r w:rsidRPr="00E73758">
        <w:rPr>
          <w:rFonts w:eastAsia="Times New Roman" w:cs="Times New Roman"/>
          <w:lang w:val="ru-RU"/>
        </w:rPr>
        <w:t>_2026_404-</w:t>
      </w:r>
      <w:r w:rsidRPr="00E73758">
        <w:rPr>
          <w:rFonts w:eastAsia="Times New Roman" w:cs="Times New Roman"/>
        </w:rPr>
        <w:t>TN</w:t>
      </w:r>
      <w:r w:rsidRPr="00E73758">
        <w:rPr>
          <w:rFonts w:eastAsia="Times New Roman" w:cs="Times New Roman"/>
          <w:lang w:val="ru-RU"/>
        </w:rPr>
        <w:t>_</w:t>
      </w:r>
      <w:r w:rsidRPr="00E73758">
        <w:rPr>
          <w:rFonts w:eastAsia="Times New Roman" w:cs="Times New Roman"/>
        </w:rPr>
        <w:t>Talashov</w:t>
      </w:r>
      <w:r w:rsidRPr="00E73758">
        <w:rPr>
          <w:rFonts w:eastAsia="Times New Roman" w:cs="Times New Roman"/>
          <w:lang w:val="ru-RU"/>
        </w:rPr>
        <w:t>_</w:t>
      </w:r>
      <w:r w:rsidRPr="00E73758">
        <w:rPr>
          <w:rFonts w:eastAsia="Times New Roman" w:cs="Times New Roman"/>
        </w:rPr>
        <w:t>Labs</w:t>
      </w:r>
      <w:r w:rsidRPr="00E73758">
        <w:rPr>
          <w:rFonts w:eastAsia="Times New Roman" w:cs="Times New Roman"/>
          <w:lang w:val="ru-RU"/>
        </w:rPr>
        <w:t>.</w:t>
      </w:r>
      <w:r w:rsidRPr="00E73758">
        <w:rPr>
          <w:rFonts w:eastAsia="Times New Roman" w:cs="Times New Roman"/>
        </w:rPr>
        <w:t>git</w:t>
      </w:r>
    </w:p>
    <w:p w14:paraId="49CA6241" w14:textId="77777777" w:rsidR="00243D2F" w:rsidRPr="00E73758" w:rsidRDefault="00000000" w:rsidP="00E73758">
      <w:pPr>
        <w:pStyle w:val="21"/>
        <w:spacing w:line="360" w:lineRule="auto"/>
        <w:rPr>
          <w:rFonts w:ascii="Times New Roman" w:hAnsi="Times New Roman" w:cs="Times New Roman"/>
          <w:lang w:val="ru-RU"/>
        </w:rPr>
      </w:pPr>
      <w:r w:rsidRPr="00E73758">
        <w:rPr>
          <w:rFonts w:ascii="Times New Roman" w:eastAsia="Times New Roman" w:hAnsi="Times New Roman" w:cs="Times New Roman"/>
          <w:lang w:val="ru-RU"/>
        </w:rPr>
        <w:t xml:space="preserve">Модель </w:t>
      </w: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користувача</w:t>
      </w:r>
      <w:proofErr w:type="spellEnd"/>
      <w:r w:rsidRPr="00E73758">
        <w:rPr>
          <w:rFonts w:ascii="Times New Roman" w:eastAsia="Times New Roman" w:hAnsi="Times New Roman" w:cs="Times New Roman"/>
          <w:lang w:val="ru-RU"/>
        </w:rPr>
        <w:t xml:space="preserve"> та ролей</w:t>
      </w:r>
    </w:p>
    <w:p w14:paraId="74282C5B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r w:rsidRPr="00E73758">
        <w:rPr>
          <w:rFonts w:eastAsia="Times New Roman" w:cs="Times New Roman"/>
          <w:lang w:val="ru-RU"/>
        </w:rPr>
        <w:t xml:space="preserve">У </w:t>
      </w:r>
      <w:proofErr w:type="spellStart"/>
      <w:r w:rsidRPr="00E73758">
        <w:rPr>
          <w:rFonts w:eastAsia="Times New Roman" w:cs="Times New Roman"/>
          <w:lang w:val="ru-RU"/>
        </w:rPr>
        <w:t>системі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використовується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сутність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User</w:t>
      </w:r>
      <w:r w:rsidRPr="00E73758">
        <w:rPr>
          <w:rFonts w:eastAsia="Times New Roman" w:cs="Times New Roman"/>
          <w:lang w:val="ru-RU"/>
        </w:rPr>
        <w:t xml:space="preserve"> з такими </w:t>
      </w:r>
      <w:proofErr w:type="spellStart"/>
      <w:r w:rsidRPr="00E73758">
        <w:rPr>
          <w:rFonts w:eastAsia="Times New Roman" w:cs="Times New Roman"/>
          <w:lang w:val="ru-RU"/>
        </w:rPr>
        <w:t>ключовими</w:t>
      </w:r>
      <w:proofErr w:type="spellEnd"/>
      <w:r w:rsidRPr="00E73758">
        <w:rPr>
          <w:rFonts w:eastAsia="Times New Roman" w:cs="Times New Roman"/>
          <w:lang w:val="ru-RU"/>
        </w:rPr>
        <w:t xml:space="preserve"> полями:</w:t>
      </w:r>
    </w:p>
    <w:p w14:paraId="443A899B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email</w:t>
      </w:r>
    </w:p>
    <w:p w14:paraId="14BDE48A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password_hash</w:t>
      </w:r>
    </w:p>
    <w:p w14:paraId="53F544D1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role</w:t>
      </w:r>
    </w:p>
    <w:p w14:paraId="035DF918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first_name</w:t>
      </w:r>
    </w:p>
    <w:p w14:paraId="4729C82A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last_name</w:t>
      </w:r>
    </w:p>
    <w:p w14:paraId="28F0C0CF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phone</w:t>
      </w:r>
    </w:p>
    <w:p w14:paraId="37219EF7" w14:textId="77777777" w:rsidR="00243D2F" w:rsidRPr="00E73758" w:rsidRDefault="00000000" w:rsidP="00E73758">
      <w:pPr>
        <w:pStyle w:val="a0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is_verified</w:t>
      </w:r>
    </w:p>
    <w:p w14:paraId="1FDC3470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Підтримувані ролі: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3"/>
        <w:gridCol w:w="4960"/>
      </w:tblGrid>
      <w:tr w:rsidR="00243D2F" w:rsidRPr="00A23B31" w14:paraId="7963547D" w14:textId="77777777" w:rsidTr="00A23B31">
        <w:tc>
          <w:tcPr>
            <w:tcW w:w="5386" w:type="dxa"/>
            <w:shd w:val="clear" w:color="auto" w:fill="auto"/>
          </w:tcPr>
          <w:p w14:paraId="5DD463D5" w14:textId="77777777" w:rsidR="00243D2F" w:rsidRPr="00A23B31" w:rsidRDefault="00000000">
            <w:pPr>
              <w:rPr>
                <w:rFonts w:cs="Times New Roman"/>
                <w:szCs w:val="28"/>
              </w:rPr>
            </w:pPr>
            <w:r w:rsidRPr="00A23B31">
              <w:rPr>
                <w:rFonts w:eastAsia="Times New Roman" w:cs="Times New Roman"/>
                <w:szCs w:val="28"/>
              </w:rPr>
              <w:t>Роль</w:t>
            </w:r>
          </w:p>
        </w:tc>
        <w:tc>
          <w:tcPr>
            <w:tcW w:w="5386" w:type="dxa"/>
            <w:shd w:val="clear" w:color="auto" w:fill="auto"/>
          </w:tcPr>
          <w:p w14:paraId="3806D698" w14:textId="77777777" w:rsidR="00243D2F" w:rsidRPr="00A23B31" w:rsidRDefault="00000000">
            <w:pPr>
              <w:rPr>
                <w:rFonts w:cs="Times New Roman"/>
                <w:szCs w:val="28"/>
              </w:rPr>
            </w:pPr>
            <w:r w:rsidRPr="00A23B31">
              <w:rPr>
                <w:rFonts w:eastAsia="Times New Roman" w:cs="Times New Roman"/>
                <w:szCs w:val="28"/>
              </w:rPr>
              <w:t>Призначення</w:t>
            </w:r>
          </w:p>
        </w:tc>
      </w:tr>
      <w:tr w:rsidR="00243D2F" w:rsidRPr="00A23B31" w14:paraId="13B98240" w14:textId="77777777" w:rsidTr="00A23B31">
        <w:tc>
          <w:tcPr>
            <w:tcW w:w="5386" w:type="dxa"/>
            <w:shd w:val="clear" w:color="auto" w:fill="auto"/>
          </w:tcPr>
          <w:p w14:paraId="72AD465A" w14:textId="77777777" w:rsidR="00243D2F" w:rsidRPr="00A23B31" w:rsidRDefault="00000000">
            <w:pPr>
              <w:rPr>
                <w:rFonts w:cs="Times New Roman"/>
                <w:szCs w:val="28"/>
              </w:rPr>
            </w:pPr>
            <w:r w:rsidRPr="00A23B31">
              <w:rPr>
                <w:rFonts w:eastAsia="Times New Roman" w:cs="Times New Roman"/>
                <w:szCs w:val="28"/>
              </w:rPr>
              <w:t>PATIENT</w:t>
            </w:r>
          </w:p>
        </w:tc>
        <w:tc>
          <w:tcPr>
            <w:tcW w:w="5386" w:type="dxa"/>
            <w:shd w:val="clear" w:color="auto" w:fill="auto"/>
          </w:tcPr>
          <w:p w14:paraId="7C70F024" w14:textId="77777777" w:rsidR="00243D2F" w:rsidRPr="00A23B31" w:rsidRDefault="00000000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Запис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на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прийом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, перегляд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візитів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медичних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записів</w:t>
            </w:r>
            <w:proofErr w:type="spellEnd"/>
          </w:p>
        </w:tc>
      </w:tr>
      <w:tr w:rsidR="00243D2F" w:rsidRPr="00A23B31" w14:paraId="48543C65" w14:textId="77777777" w:rsidTr="00A23B31">
        <w:tc>
          <w:tcPr>
            <w:tcW w:w="5386" w:type="dxa"/>
            <w:shd w:val="clear" w:color="auto" w:fill="auto"/>
          </w:tcPr>
          <w:p w14:paraId="4EC69DC0" w14:textId="77777777" w:rsidR="00243D2F" w:rsidRPr="00A23B31" w:rsidRDefault="00000000">
            <w:pPr>
              <w:rPr>
                <w:rFonts w:cs="Times New Roman"/>
                <w:szCs w:val="28"/>
              </w:rPr>
            </w:pPr>
            <w:r w:rsidRPr="00A23B31">
              <w:rPr>
                <w:rFonts w:eastAsia="Times New Roman" w:cs="Times New Roman"/>
                <w:szCs w:val="28"/>
              </w:rPr>
              <w:t>DOCTOR</w:t>
            </w:r>
          </w:p>
        </w:tc>
        <w:tc>
          <w:tcPr>
            <w:tcW w:w="5386" w:type="dxa"/>
            <w:shd w:val="clear" w:color="auto" w:fill="auto"/>
          </w:tcPr>
          <w:p w14:paraId="349EBA0C" w14:textId="77777777" w:rsidR="00243D2F" w:rsidRPr="00A23B31" w:rsidRDefault="00000000">
            <w:pPr>
              <w:rPr>
                <w:rFonts w:cs="Times New Roman"/>
                <w:szCs w:val="28"/>
                <w:lang w:val="ru-RU"/>
              </w:rPr>
            </w:pPr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Робота з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прийомами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електронними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медичними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картками</w:t>
            </w:r>
            <w:proofErr w:type="spellEnd"/>
          </w:p>
        </w:tc>
      </w:tr>
      <w:tr w:rsidR="00243D2F" w:rsidRPr="00A23B31" w14:paraId="7A74B7F3" w14:textId="77777777" w:rsidTr="00A23B31">
        <w:tc>
          <w:tcPr>
            <w:tcW w:w="5386" w:type="dxa"/>
            <w:shd w:val="clear" w:color="auto" w:fill="auto"/>
          </w:tcPr>
          <w:p w14:paraId="629DC6F5" w14:textId="77777777" w:rsidR="00243D2F" w:rsidRPr="00A23B31" w:rsidRDefault="00000000">
            <w:pPr>
              <w:rPr>
                <w:rFonts w:cs="Times New Roman"/>
                <w:szCs w:val="28"/>
              </w:rPr>
            </w:pPr>
            <w:r w:rsidRPr="00A23B31">
              <w:rPr>
                <w:rFonts w:eastAsia="Times New Roman" w:cs="Times New Roman"/>
                <w:szCs w:val="28"/>
              </w:rPr>
              <w:t>ADMIN</w:t>
            </w:r>
          </w:p>
        </w:tc>
        <w:tc>
          <w:tcPr>
            <w:tcW w:w="5386" w:type="dxa"/>
            <w:shd w:val="clear" w:color="auto" w:fill="auto"/>
          </w:tcPr>
          <w:p w14:paraId="59E67DCB" w14:textId="77777777" w:rsidR="00243D2F" w:rsidRPr="00A23B31" w:rsidRDefault="00000000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Керування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пацієнтами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змінами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та оплатами</w:t>
            </w:r>
          </w:p>
        </w:tc>
      </w:tr>
      <w:tr w:rsidR="00243D2F" w:rsidRPr="00A23B31" w14:paraId="6CC1DDBE" w14:textId="77777777" w:rsidTr="00A23B31">
        <w:tc>
          <w:tcPr>
            <w:tcW w:w="5386" w:type="dxa"/>
            <w:shd w:val="clear" w:color="auto" w:fill="auto"/>
          </w:tcPr>
          <w:p w14:paraId="6AC1D1FF" w14:textId="77777777" w:rsidR="00243D2F" w:rsidRPr="00A23B31" w:rsidRDefault="00000000">
            <w:pPr>
              <w:rPr>
                <w:rFonts w:cs="Times New Roman"/>
                <w:szCs w:val="28"/>
              </w:rPr>
            </w:pPr>
            <w:r w:rsidRPr="00A23B31">
              <w:rPr>
                <w:rFonts w:eastAsia="Times New Roman" w:cs="Times New Roman"/>
                <w:szCs w:val="28"/>
              </w:rPr>
              <w:t>OWNER</w:t>
            </w:r>
          </w:p>
        </w:tc>
        <w:tc>
          <w:tcPr>
            <w:tcW w:w="5386" w:type="dxa"/>
            <w:shd w:val="clear" w:color="auto" w:fill="auto"/>
          </w:tcPr>
          <w:p w14:paraId="28A2130F" w14:textId="77777777" w:rsidR="00243D2F" w:rsidRPr="00A23B31" w:rsidRDefault="00000000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Звіти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і перегляд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показників</w:t>
            </w:r>
            <w:proofErr w:type="spellEnd"/>
            <w:r w:rsidRPr="00A23B31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23B31">
              <w:rPr>
                <w:rFonts w:eastAsia="Times New Roman" w:cs="Times New Roman"/>
                <w:szCs w:val="28"/>
                <w:lang w:val="ru-RU"/>
              </w:rPr>
              <w:t>клініки</w:t>
            </w:r>
            <w:proofErr w:type="spellEnd"/>
          </w:p>
        </w:tc>
      </w:tr>
    </w:tbl>
    <w:p w14:paraId="6464C42C" w14:textId="77777777" w:rsidR="00243D2F" w:rsidRPr="00E73758" w:rsidRDefault="00243D2F">
      <w:pPr>
        <w:rPr>
          <w:rFonts w:cs="Times New Roman"/>
          <w:lang w:val="ru-RU"/>
        </w:rPr>
      </w:pPr>
    </w:p>
    <w:p w14:paraId="08C6B975" w14:textId="77777777" w:rsidR="00243D2F" w:rsidRPr="00E73758" w:rsidRDefault="00000000" w:rsidP="00E73758">
      <w:pPr>
        <w:pStyle w:val="21"/>
        <w:spacing w:line="360" w:lineRule="auto"/>
        <w:rPr>
          <w:rFonts w:ascii="Times New Roman" w:hAnsi="Times New Roman" w:cs="Times New Roman"/>
          <w:lang w:val="ru-RU"/>
        </w:rPr>
      </w:pP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Безпечне</w:t>
      </w:r>
      <w:proofErr w:type="spellEnd"/>
      <w:r w:rsidRPr="00E73758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зберігання</w:t>
      </w:r>
      <w:proofErr w:type="spellEnd"/>
      <w:r w:rsidRPr="00E73758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паролів</w:t>
      </w:r>
      <w:proofErr w:type="spellEnd"/>
    </w:p>
    <w:p w14:paraId="4AC57F71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proofErr w:type="spellStart"/>
      <w:r w:rsidRPr="00E73758">
        <w:rPr>
          <w:rFonts w:eastAsia="Times New Roman" w:cs="Times New Roman"/>
          <w:lang w:val="ru-RU"/>
        </w:rPr>
        <w:t>Паролі</w:t>
      </w:r>
      <w:proofErr w:type="spellEnd"/>
      <w:r w:rsidRPr="00E73758">
        <w:rPr>
          <w:rFonts w:eastAsia="Times New Roman" w:cs="Times New Roman"/>
          <w:lang w:val="ru-RU"/>
        </w:rPr>
        <w:t xml:space="preserve"> в </w:t>
      </w:r>
      <w:proofErr w:type="spellStart"/>
      <w:r w:rsidRPr="00E73758">
        <w:rPr>
          <w:rFonts w:eastAsia="Times New Roman" w:cs="Times New Roman"/>
          <w:lang w:val="ru-RU"/>
        </w:rPr>
        <w:t>системі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  <w:b/>
          <w:lang w:val="ru-RU"/>
        </w:rPr>
        <w:t xml:space="preserve">не </w:t>
      </w:r>
      <w:proofErr w:type="spellStart"/>
      <w:r w:rsidRPr="00E73758">
        <w:rPr>
          <w:rFonts w:eastAsia="Times New Roman" w:cs="Times New Roman"/>
          <w:b/>
          <w:lang w:val="ru-RU"/>
        </w:rPr>
        <w:t>зберігаються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у </w:t>
      </w:r>
      <w:proofErr w:type="spellStart"/>
      <w:r w:rsidRPr="00E73758">
        <w:rPr>
          <w:rFonts w:eastAsia="Times New Roman" w:cs="Times New Roman"/>
          <w:b/>
          <w:lang w:val="ru-RU"/>
        </w:rPr>
        <w:t>відкритому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b/>
          <w:lang w:val="ru-RU"/>
        </w:rPr>
        <w:t>вигляді</w:t>
      </w:r>
      <w:proofErr w:type="spellEnd"/>
      <w:r w:rsidRPr="00E73758">
        <w:rPr>
          <w:rFonts w:eastAsia="Times New Roman" w:cs="Times New Roman"/>
          <w:lang w:val="ru-RU"/>
        </w:rPr>
        <w:t xml:space="preserve">. Для </w:t>
      </w:r>
      <w:proofErr w:type="spellStart"/>
      <w:r w:rsidRPr="00E73758">
        <w:rPr>
          <w:rFonts w:eastAsia="Times New Roman" w:cs="Times New Roman"/>
          <w:lang w:val="ru-RU"/>
        </w:rPr>
        <w:t>хешування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використовується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argon</w:t>
      </w:r>
      <w:r w:rsidRPr="00E73758">
        <w:rPr>
          <w:rFonts w:eastAsia="Times New Roman" w:cs="Times New Roman"/>
          <w:lang w:val="ru-RU"/>
        </w:rPr>
        <w:t>2.</w:t>
      </w:r>
      <w:proofErr w:type="spellStart"/>
      <w:r w:rsidRPr="00E73758">
        <w:rPr>
          <w:rFonts w:eastAsia="Times New Roman" w:cs="Times New Roman"/>
        </w:rPr>
        <w:t>PasswordHasher</w:t>
      </w:r>
      <w:proofErr w:type="spellEnd"/>
      <w:r w:rsidRPr="00E73758">
        <w:rPr>
          <w:rFonts w:eastAsia="Times New Roman" w:cs="Times New Roman"/>
          <w:lang w:val="ru-RU"/>
        </w:rPr>
        <w:t>.</w:t>
      </w:r>
    </w:p>
    <w:p w14:paraId="5287F757" w14:textId="04934E7F" w:rsidR="00243D2F" w:rsidRPr="00174024" w:rsidRDefault="00A23B31" w:rsidP="00174024">
      <w:pPr>
        <w:pStyle w:val="21"/>
        <w:spacing w:line="360" w:lineRule="auto"/>
        <w:rPr>
          <w:rFonts w:ascii="Times New Roman" w:hAnsi="Times New Roman" w:cs="Times New Roman"/>
          <w:lang w:val="ru-RU"/>
        </w:rPr>
      </w:pPr>
      <w:r w:rsidRPr="00A23B31">
        <w:rPr>
          <w:rFonts w:ascii="Times New Roman" w:eastAsia="Times New Roman" w:hAnsi="Times New Roman" w:cs="Times New Roman"/>
          <w:b w:val="0"/>
          <w:bCs w:val="0"/>
          <w:szCs w:val="22"/>
        </w:rPr>
        <w:lastRenderedPageBreak/>
        <w:drawing>
          <wp:inline distT="0" distB="0" distL="0" distR="0" wp14:anchorId="2376FD19" wp14:editId="6F882EDE">
            <wp:extent cx="6119495" cy="32950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024" w:rsidRPr="00174024">
        <w:rPr>
          <w:rFonts w:cs="Times New Roman"/>
          <w:lang w:val="ru-RU"/>
        </w:rPr>
        <w:t xml:space="preserve"> </w:t>
      </w:r>
    </w:p>
    <w:p w14:paraId="343016C7" w14:textId="77777777" w:rsidR="00174024" w:rsidRDefault="00174024">
      <w:pPr>
        <w:rPr>
          <w:rFonts w:eastAsia="Times New Roman" w:cs="Times New Roman"/>
          <w:b/>
          <w:bCs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4528AB2F" w14:textId="223707B9" w:rsidR="00243D2F" w:rsidRPr="00174024" w:rsidRDefault="00000000" w:rsidP="00E73758">
      <w:pPr>
        <w:pStyle w:val="21"/>
        <w:spacing w:line="360" w:lineRule="auto"/>
        <w:rPr>
          <w:rFonts w:ascii="Times New Roman" w:hAnsi="Times New Roman" w:cs="Times New Roman"/>
          <w:lang w:val="ru-RU"/>
        </w:rPr>
      </w:pPr>
      <w:proofErr w:type="spellStart"/>
      <w:r w:rsidRPr="00174024">
        <w:rPr>
          <w:rFonts w:ascii="Times New Roman" w:eastAsia="Times New Roman" w:hAnsi="Times New Roman" w:cs="Times New Roman"/>
          <w:lang w:val="ru-RU"/>
        </w:rPr>
        <w:lastRenderedPageBreak/>
        <w:t>Скріншоти</w:t>
      </w:r>
      <w:proofErr w:type="spellEnd"/>
      <w:r w:rsidRPr="0017402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174024">
        <w:rPr>
          <w:rFonts w:ascii="Times New Roman" w:eastAsia="Times New Roman" w:hAnsi="Times New Roman" w:cs="Times New Roman"/>
          <w:lang w:val="ru-RU"/>
        </w:rPr>
        <w:t>перевірки</w:t>
      </w:r>
      <w:proofErr w:type="spellEnd"/>
      <w:r w:rsidRPr="0017402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174024">
        <w:rPr>
          <w:rFonts w:ascii="Times New Roman" w:eastAsia="Times New Roman" w:hAnsi="Times New Roman" w:cs="Times New Roman"/>
          <w:lang w:val="ru-RU"/>
        </w:rPr>
        <w:t>безпеки</w:t>
      </w:r>
      <w:proofErr w:type="spellEnd"/>
    </w:p>
    <w:p w14:paraId="443BF71A" w14:textId="77777777" w:rsidR="00243D2F" w:rsidRPr="00174024" w:rsidRDefault="00000000" w:rsidP="00E73758">
      <w:pPr>
        <w:pStyle w:val="31"/>
        <w:spacing w:line="360" w:lineRule="auto"/>
        <w:rPr>
          <w:rFonts w:ascii="Times New Roman" w:hAnsi="Times New Roman" w:cs="Times New Roman"/>
          <w:lang w:val="ru-RU"/>
        </w:rPr>
      </w:pPr>
      <w:proofErr w:type="spellStart"/>
      <w:r w:rsidRPr="00174024">
        <w:rPr>
          <w:rFonts w:ascii="Times New Roman" w:eastAsia="Times New Roman" w:hAnsi="Times New Roman" w:cs="Times New Roman"/>
          <w:lang w:val="ru-RU"/>
        </w:rPr>
        <w:t>Успішна</w:t>
      </w:r>
      <w:proofErr w:type="spellEnd"/>
      <w:r w:rsidRPr="0017402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174024">
        <w:rPr>
          <w:rFonts w:ascii="Times New Roman" w:eastAsia="Times New Roman" w:hAnsi="Times New Roman" w:cs="Times New Roman"/>
          <w:lang w:val="ru-RU"/>
        </w:rPr>
        <w:t>реєстрація</w:t>
      </w:r>
      <w:proofErr w:type="spellEnd"/>
      <w:r w:rsidRPr="00174024">
        <w:rPr>
          <w:rFonts w:ascii="Times New Roman" w:eastAsia="Times New Roman" w:hAnsi="Times New Roman" w:cs="Times New Roman"/>
          <w:lang w:val="ru-RU"/>
        </w:rPr>
        <w:t xml:space="preserve"> нового </w:t>
      </w:r>
      <w:proofErr w:type="spellStart"/>
      <w:r w:rsidRPr="00174024">
        <w:rPr>
          <w:rFonts w:ascii="Times New Roman" w:eastAsia="Times New Roman" w:hAnsi="Times New Roman" w:cs="Times New Roman"/>
          <w:lang w:val="ru-RU"/>
        </w:rPr>
        <w:t>користувача</w:t>
      </w:r>
      <w:proofErr w:type="spellEnd"/>
    </w:p>
    <w:p w14:paraId="4B836FCB" w14:textId="77777777" w:rsidR="00243D2F" w:rsidRPr="00E73758" w:rsidRDefault="00000000" w:rsidP="00E73758">
      <w:pPr>
        <w:spacing w:line="360" w:lineRule="auto"/>
        <w:rPr>
          <w:rFonts w:cs="Times New Roman"/>
        </w:rPr>
      </w:pPr>
      <w:proofErr w:type="spellStart"/>
      <w:r w:rsidRPr="00E73758">
        <w:rPr>
          <w:rFonts w:eastAsia="Times New Roman" w:cs="Times New Roman"/>
        </w:rPr>
        <w:t>Виконання</w:t>
      </w:r>
      <w:proofErr w:type="spellEnd"/>
      <w:r w:rsidRPr="00E73758">
        <w:rPr>
          <w:rFonts w:eastAsia="Times New Roman" w:cs="Times New Roman"/>
        </w:rPr>
        <w:t xml:space="preserve"> POST /auth/register </w:t>
      </w:r>
      <w:proofErr w:type="spellStart"/>
      <w:r w:rsidRPr="00E73758">
        <w:rPr>
          <w:rFonts w:eastAsia="Times New Roman" w:cs="Times New Roman"/>
        </w:rPr>
        <w:t>через</w:t>
      </w:r>
      <w:proofErr w:type="spellEnd"/>
      <w:r w:rsidRPr="00E73758">
        <w:rPr>
          <w:rFonts w:eastAsia="Times New Roman" w:cs="Times New Roman"/>
        </w:rPr>
        <w:t xml:space="preserve"> Swagger UI.</w:t>
      </w:r>
    </w:p>
    <w:p w14:paraId="0C64A64D" w14:textId="77777777" w:rsidR="00243D2F" w:rsidRPr="00E73758" w:rsidRDefault="00000000" w:rsidP="00174024">
      <w:pPr>
        <w:jc w:val="center"/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18210E31" wp14:editId="1EB109C7">
            <wp:extent cx="4863752" cy="7792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-suc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807" cy="77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8C80" w14:textId="77777777" w:rsidR="00243D2F" w:rsidRPr="00E73758" w:rsidRDefault="00243D2F">
      <w:pPr>
        <w:rPr>
          <w:rFonts w:cs="Times New Roman"/>
        </w:rPr>
      </w:pPr>
    </w:p>
    <w:p w14:paraId="6FB6CAA3" w14:textId="77777777" w:rsidR="00243D2F" w:rsidRPr="00E73758" w:rsidRDefault="00000000" w:rsidP="00E73758">
      <w:pPr>
        <w:pStyle w:val="31"/>
        <w:spacing w:line="360" w:lineRule="auto"/>
        <w:rPr>
          <w:rFonts w:ascii="Times New Roman" w:hAnsi="Times New Roman" w:cs="Times New Roman"/>
        </w:rPr>
      </w:pPr>
      <w:r w:rsidRPr="00E73758">
        <w:rPr>
          <w:rFonts w:ascii="Times New Roman" w:eastAsia="Times New Roman" w:hAnsi="Times New Roman" w:cs="Times New Roman"/>
        </w:rPr>
        <w:lastRenderedPageBreak/>
        <w:t>Успішний логін користувача</w:t>
      </w:r>
    </w:p>
    <w:p w14:paraId="5288BBA3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Виконання POST /auth/login через Swagger UI.</w:t>
      </w:r>
    </w:p>
    <w:p w14:paraId="62932FC2" w14:textId="77777777" w:rsidR="00243D2F" w:rsidRPr="00E73758" w:rsidRDefault="00000000" w:rsidP="00174024">
      <w:pPr>
        <w:jc w:val="center"/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3864FA48" wp14:editId="1C010FA0">
            <wp:extent cx="4835319" cy="7593495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su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372" cy="76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139F" w14:textId="77777777" w:rsidR="00243D2F" w:rsidRPr="00E73758" w:rsidRDefault="00243D2F">
      <w:pPr>
        <w:rPr>
          <w:rFonts w:cs="Times New Roman"/>
        </w:rPr>
      </w:pPr>
    </w:p>
    <w:p w14:paraId="55A9950D" w14:textId="77777777" w:rsidR="00243D2F" w:rsidRPr="00E73758" w:rsidRDefault="00000000" w:rsidP="00E73758">
      <w:pPr>
        <w:pStyle w:val="31"/>
        <w:spacing w:line="360" w:lineRule="auto"/>
        <w:rPr>
          <w:rFonts w:ascii="Times New Roman" w:hAnsi="Times New Roman" w:cs="Times New Roman"/>
        </w:rPr>
      </w:pPr>
      <w:r w:rsidRPr="00E73758">
        <w:rPr>
          <w:rFonts w:ascii="Times New Roman" w:eastAsia="Times New Roman" w:hAnsi="Times New Roman" w:cs="Times New Roman"/>
        </w:rPr>
        <w:lastRenderedPageBreak/>
        <w:t>JWT-токени після логіну</w:t>
      </w:r>
    </w:p>
    <w:p w14:paraId="65C7E8D7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У цій реалізації JWT не повертаються у JSON-тілі відповіді, а видаються як HttpOnly cookies. Тому окремо зафіксовано знімок фактично встановлених access_token і refresh_token.</w:t>
      </w:r>
    </w:p>
    <w:p w14:paraId="413C6722" w14:textId="77777777" w:rsidR="00243D2F" w:rsidRPr="00E73758" w:rsidRDefault="00000000">
      <w:pPr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4E42EFE7" wp14:editId="78FA5CA9">
            <wp:extent cx="6300000" cy="93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wt-cook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53D3" w14:textId="77777777" w:rsidR="00243D2F" w:rsidRPr="00E73758" w:rsidRDefault="00243D2F">
      <w:pPr>
        <w:rPr>
          <w:rFonts w:cs="Times New Roman"/>
        </w:rPr>
      </w:pPr>
    </w:p>
    <w:p w14:paraId="4295A2A3" w14:textId="77777777" w:rsidR="00243D2F" w:rsidRPr="00E73758" w:rsidRDefault="00000000" w:rsidP="00E73758">
      <w:pPr>
        <w:pStyle w:val="31"/>
        <w:spacing w:line="360" w:lineRule="auto"/>
        <w:rPr>
          <w:rFonts w:ascii="Times New Roman" w:hAnsi="Times New Roman" w:cs="Times New Roman"/>
          <w:lang w:val="ru-RU"/>
        </w:rPr>
      </w:pP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t>Знімок</w:t>
      </w:r>
      <w:proofErr w:type="spellEnd"/>
      <w:r w:rsidRPr="00E73758">
        <w:rPr>
          <w:rFonts w:ascii="Times New Roman" w:eastAsia="Times New Roman" w:hAnsi="Times New Roman" w:cs="Times New Roman"/>
          <w:lang w:val="ru-RU"/>
        </w:rPr>
        <w:t xml:space="preserve"> БД: </w:t>
      </w:r>
      <w:r w:rsidRPr="00E73758">
        <w:rPr>
          <w:rFonts w:ascii="Times New Roman" w:eastAsia="Times New Roman" w:hAnsi="Times New Roman" w:cs="Times New Roman"/>
        </w:rPr>
        <w:t>password</w:t>
      </w:r>
      <w:r w:rsidRPr="00E73758">
        <w:rPr>
          <w:rFonts w:ascii="Times New Roman" w:eastAsia="Times New Roman" w:hAnsi="Times New Roman" w:cs="Times New Roman"/>
          <w:lang w:val="ru-RU"/>
        </w:rPr>
        <w:t>_</w:t>
      </w:r>
      <w:r w:rsidRPr="00E73758">
        <w:rPr>
          <w:rFonts w:ascii="Times New Roman" w:eastAsia="Times New Roman" w:hAnsi="Times New Roman" w:cs="Times New Roman"/>
        </w:rPr>
        <w:t>hash</w:t>
      </w:r>
    </w:p>
    <w:p w14:paraId="018D3105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r w:rsidRPr="00E73758">
        <w:rPr>
          <w:rFonts w:eastAsia="Times New Roman" w:cs="Times New Roman"/>
          <w:lang w:val="ru-RU"/>
        </w:rPr>
        <w:t xml:space="preserve">Поле пароля </w:t>
      </w:r>
      <w:proofErr w:type="spellStart"/>
      <w:r w:rsidRPr="00E73758">
        <w:rPr>
          <w:rFonts w:eastAsia="Times New Roman" w:cs="Times New Roman"/>
          <w:lang w:val="ru-RU"/>
        </w:rPr>
        <w:t>збережене</w:t>
      </w:r>
      <w:proofErr w:type="spellEnd"/>
      <w:r w:rsidRPr="00E73758">
        <w:rPr>
          <w:rFonts w:eastAsia="Times New Roman" w:cs="Times New Roman"/>
          <w:lang w:val="ru-RU"/>
        </w:rPr>
        <w:t xml:space="preserve"> у </w:t>
      </w:r>
      <w:proofErr w:type="spellStart"/>
      <w:r w:rsidRPr="00E73758">
        <w:rPr>
          <w:rFonts w:eastAsia="Times New Roman" w:cs="Times New Roman"/>
          <w:lang w:val="ru-RU"/>
        </w:rPr>
        <w:t>вигляді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Argon</w:t>
      </w:r>
      <w:r w:rsidRPr="00E73758">
        <w:rPr>
          <w:rFonts w:eastAsia="Times New Roman" w:cs="Times New Roman"/>
          <w:lang w:val="ru-RU"/>
        </w:rPr>
        <w:t xml:space="preserve">2-хеша, а не </w:t>
      </w:r>
      <w:proofErr w:type="spellStart"/>
      <w:r w:rsidRPr="00E73758">
        <w:rPr>
          <w:rFonts w:eastAsia="Times New Roman" w:cs="Times New Roman"/>
          <w:lang w:val="ru-RU"/>
        </w:rPr>
        <w:t>відкритого</w:t>
      </w:r>
      <w:proofErr w:type="spellEnd"/>
      <w:r w:rsidRPr="00E73758">
        <w:rPr>
          <w:rFonts w:eastAsia="Times New Roman" w:cs="Times New Roman"/>
          <w:lang w:val="ru-RU"/>
        </w:rPr>
        <w:t xml:space="preserve"> тексту.</w:t>
      </w:r>
    </w:p>
    <w:p w14:paraId="209E2C37" w14:textId="77777777" w:rsidR="00243D2F" w:rsidRPr="00E73758" w:rsidRDefault="00000000">
      <w:pPr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37C1C73E" wp14:editId="20055524">
            <wp:extent cx="6300000" cy="136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word-hash-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F193" w14:textId="77777777" w:rsidR="00243D2F" w:rsidRPr="00E73758" w:rsidRDefault="00243D2F">
      <w:pPr>
        <w:rPr>
          <w:rFonts w:cs="Times New Roman"/>
        </w:rPr>
      </w:pPr>
    </w:p>
    <w:p w14:paraId="191EEC6A" w14:textId="77777777" w:rsidR="0066515A" w:rsidRDefault="0066515A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</w:p>
    <w:p w14:paraId="44CA9790" w14:textId="2F9C4564" w:rsidR="00243D2F" w:rsidRPr="00E73758" w:rsidRDefault="00000000" w:rsidP="00E73758">
      <w:pPr>
        <w:pStyle w:val="31"/>
        <w:spacing w:line="360" w:lineRule="auto"/>
        <w:rPr>
          <w:rFonts w:ascii="Times New Roman" w:hAnsi="Times New Roman" w:cs="Times New Roman"/>
        </w:rPr>
      </w:pPr>
      <w:proofErr w:type="spellStart"/>
      <w:r w:rsidRPr="00E73758">
        <w:rPr>
          <w:rFonts w:ascii="Times New Roman" w:eastAsia="Times New Roman" w:hAnsi="Times New Roman" w:cs="Times New Roman"/>
        </w:rPr>
        <w:lastRenderedPageBreak/>
        <w:t>Запит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без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токена</w:t>
      </w:r>
      <w:proofErr w:type="spellEnd"/>
      <w:r w:rsidRPr="00E73758">
        <w:rPr>
          <w:rFonts w:ascii="Times New Roman" w:eastAsia="Times New Roman" w:hAnsi="Times New Roman" w:cs="Times New Roman"/>
        </w:rPr>
        <w:t>: 401 Unauthorized</w:t>
      </w:r>
    </w:p>
    <w:p w14:paraId="2B255AFC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Перевірка доступу до GET /auth/me без автентифікації.</w:t>
      </w:r>
    </w:p>
    <w:p w14:paraId="5320500F" w14:textId="77777777" w:rsidR="00243D2F" w:rsidRPr="00E73758" w:rsidRDefault="00000000">
      <w:pPr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07A001BA" wp14:editId="206EE02A">
            <wp:extent cx="6300000" cy="53461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uthorized-4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34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397A" w14:textId="77777777" w:rsidR="00243D2F" w:rsidRPr="00E73758" w:rsidRDefault="00243D2F">
      <w:pPr>
        <w:rPr>
          <w:rFonts w:cs="Times New Roman"/>
        </w:rPr>
      </w:pPr>
    </w:p>
    <w:p w14:paraId="5718C0FB" w14:textId="77777777" w:rsidR="0066515A" w:rsidRDefault="0066515A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</w:p>
    <w:p w14:paraId="7F25B19E" w14:textId="5260653D" w:rsidR="00243D2F" w:rsidRPr="00E73758" w:rsidRDefault="00000000" w:rsidP="00E73758">
      <w:pPr>
        <w:pStyle w:val="31"/>
        <w:spacing w:line="360" w:lineRule="auto"/>
        <w:rPr>
          <w:rFonts w:ascii="Times New Roman" w:hAnsi="Times New Roman" w:cs="Times New Roman"/>
        </w:rPr>
      </w:pPr>
      <w:proofErr w:type="spellStart"/>
      <w:r w:rsidRPr="00E73758">
        <w:rPr>
          <w:rFonts w:ascii="Times New Roman" w:eastAsia="Times New Roman" w:hAnsi="Times New Roman" w:cs="Times New Roman"/>
        </w:rPr>
        <w:lastRenderedPageBreak/>
        <w:t>Звичайний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користувач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на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admin-route: 403 Forbidden</w:t>
      </w:r>
    </w:p>
    <w:p w14:paraId="641BF25B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Перевірка доступу користувача ролі PATIENT до GET /payments.</w:t>
      </w:r>
    </w:p>
    <w:p w14:paraId="1F2D85EC" w14:textId="77777777" w:rsidR="00243D2F" w:rsidRPr="00E73758" w:rsidRDefault="00000000">
      <w:pPr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589A6972" wp14:editId="36CC317A">
            <wp:extent cx="6300000" cy="5545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bidden-4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5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61B0" w14:textId="77777777" w:rsidR="00243D2F" w:rsidRPr="00E73758" w:rsidRDefault="00243D2F">
      <w:pPr>
        <w:rPr>
          <w:rFonts w:cs="Times New Roman"/>
        </w:rPr>
      </w:pPr>
    </w:p>
    <w:p w14:paraId="646C39A2" w14:textId="77777777" w:rsidR="0066515A" w:rsidRDefault="0066515A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</w:p>
    <w:p w14:paraId="6EEB6431" w14:textId="6BB045A2" w:rsidR="00243D2F" w:rsidRPr="00E73758" w:rsidRDefault="00000000" w:rsidP="00E73758">
      <w:pPr>
        <w:pStyle w:val="31"/>
        <w:spacing w:line="360" w:lineRule="auto"/>
        <w:rPr>
          <w:rFonts w:ascii="Times New Roman" w:hAnsi="Times New Roman" w:cs="Times New Roman"/>
        </w:rPr>
      </w:pPr>
      <w:proofErr w:type="spellStart"/>
      <w:r w:rsidRPr="00E73758">
        <w:rPr>
          <w:rFonts w:ascii="Times New Roman" w:eastAsia="Times New Roman" w:hAnsi="Times New Roman" w:cs="Times New Roman"/>
        </w:rPr>
        <w:lastRenderedPageBreak/>
        <w:t>Успішний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запит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до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захищеного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ресурсу</w:t>
      </w:r>
    </w:p>
    <w:p w14:paraId="576FA209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Виконання GET /auth/me з валідними cookie після логіну.</w:t>
      </w:r>
    </w:p>
    <w:p w14:paraId="70A82562" w14:textId="77777777" w:rsidR="00243D2F" w:rsidRPr="00E73758" w:rsidRDefault="00000000">
      <w:pPr>
        <w:rPr>
          <w:rFonts w:cs="Times New Roman"/>
        </w:rPr>
      </w:pPr>
      <w:r w:rsidRPr="00E73758">
        <w:rPr>
          <w:rFonts w:cs="Times New Roman"/>
          <w:noProof/>
        </w:rPr>
        <w:drawing>
          <wp:inline distT="0" distB="0" distL="0" distR="0" wp14:anchorId="5292E0D9" wp14:editId="67C8C244">
            <wp:extent cx="6300000" cy="57321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ected-success-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7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2F0" w14:textId="77777777" w:rsidR="00243D2F" w:rsidRPr="00E73758" w:rsidRDefault="00243D2F">
      <w:pPr>
        <w:rPr>
          <w:rFonts w:cs="Times New Roman"/>
        </w:rPr>
      </w:pPr>
    </w:p>
    <w:p w14:paraId="5139C64E" w14:textId="77777777" w:rsidR="00E73758" w:rsidRDefault="00E73758">
      <w:pPr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</w:rPr>
        <w:br w:type="page"/>
      </w:r>
    </w:p>
    <w:p w14:paraId="40768895" w14:textId="49D02575" w:rsidR="00243D2F" w:rsidRPr="00E73758" w:rsidRDefault="00000000" w:rsidP="00E73758">
      <w:pPr>
        <w:pStyle w:val="21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E73758">
        <w:rPr>
          <w:rFonts w:ascii="Times New Roman" w:eastAsia="Times New Roman" w:hAnsi="Times New Roman" w:cs="Times New Roman"/>
        </w:rPr>
        <w:lastRenderedPageBreak/>
        <w:t>Відповіді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на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контрольні</w:t>
      </w:r>
      <w:proofErr w:type="spellEnd"/>
      <w:r w:rsidRPr="00E737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3758">
        <w:rPr>
          <w:rFonts w:ascii="Times New Roman" w:eastAsia="Times New Roman" w:hAnsi="Times New Roman" w:cs="Times New Roman"/>
        </w:rPr>
        <w:t>запитання</w:t>
      </w:r>
      <w:proofErr w:type="spellEnd"/>
    </w:p>
    <w:p w14:paraId="1E629EA9" w14:textId="77777777" w:rsidR="00243D2F" w:rsidRPr="00E73758" w:rsidRDefault="00000000" w:rsidP="00E73758">
      <w:pPr>
        <w:pStyle w:val="a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  <w:b/>
        </w:rPr>
        <w:t>У чому різниця між автентифікацією та авторизацією?</w:t>
      </w:r>
    </w:p>
    <w:p w14:paraId="486D8DC3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r w:rsidRPr="00E73758">
        <w:rPr>
          <w:rFonts w:eastAsia="Times New Roman" w:cs="Times New Roman"/>
        </w:rPr>
        <w:t xml:space="preserve">Автентифікація відповідає на питання “хто це?”, тобто перевіряє особу користувача через логін, пароль або токен. </w:t>
      </w:r>
      <w:proofErr w:type="spellStart"/>
      <w:r w:rsidRPr="00E73758">
        <w:rPr>
          <w:rFonts w:eastAsia="Times New Roman" w:cs="Times New Roman"/>
          <w:lang w:val="ru-RU"/>
        </w:rPr>
        <w:t>Авторизація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відповідає</w:t>
      </w:r>
      <w:proofErr w:type="spellEnd"/>
      <w:r w:rsidRPr="00E73758">
        <w:rPr>
          <w:rFonts w:eastAsia="Times New Roman" w:cs="Times New Roman"/>
          <w:lang w:val="ru-RU"/>
        </w:rPr>
        <w:t xml:space="preserve"> на </w:t>
      </w:r>
      <w:proofErr w:type="spellStart"/>
      <w:r w:rsidRPr="00E73758">
        <w:rPr>
          <w:rFonts w:eastAsia="Times New Roman" w:cs="Times New Roman"/>
          <w:lang w:val="ru-RU"/>
        </w:rPr>
        <w:t>питання</w:t>
      </w:r>
      <w:proofErr w:type="spellEnd"/>
      <w:r w:rsidRPr="00E73758">
        <w:rPr>
          <w:rFonts w:eastAsia="Times New Roman" w:cs="Times New Roman"/>
          <w:lang w:val="ru-RU"/>
        </w:rPr>
        <w:t xml:space="preserve"> “</w:t>
      </w:r>
      <w:proofErr w:type="spellStart"/>
      <w:r w:rsidRPr="00E73758">
        <w:rPr>
          <w:rFonts w:eastAsia="Times New Roman" w:cs="Times New Roman"/>
          <w:lang w:val="ru-RU"/>
        </w:rPr>
        <w:t>що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йому</w:t>
      </w:r>
      <w:proofErr w:type="spellEnd"/>
      <w:r w:rsidRPr="00E73758">
        <w:rPr>
          <w:rFonts w:eastAsia="Times New Roman" w:cs="Times New Roman"/>
          <w:lang w:val="ru-RU"/>
        </w:rPr>
        <w:t xml:space="preserve"> дозволено?”, </w:t>
      </w:r>
      <w:proofErr w:type="spellStart"/>
      <w:r w:rsidRPr="00E73758">
        <w:rPr>
          <w:rFonts w:eastAsia="Times New Roman" w:cs="Times New Roman"/>
          <w:lang w:val="ru-RU"/>
        </w:rPr>
        <w:t>тобто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перевіряє</w:t>
      </w:r>
      <w:proofErr w:type="spellEnd"/>
      <w:r w:rsidRPr="00E73758">
        <w:rPr>
          <w:rFonts w:eastAsia="Times New Roman" w:cs="Times New Roman"/>
          <w:lang w:val="ru-RU"/>
        </w:rPr>
        <w:t xml:space="preserve"> права доступу до конкретного ресурсу </w:t>
      </w:r>
      <w:proofErr w:type="spellStart"/>
      <w:r w:rsidRPr="00E73758">
        <w:rPr>
          <w:rFonts w:eastAsia="Times New Roman" w:cs="Times New Roman"/>
          <w:lang w:val="ru-RU"/>
        </w:rPr>
        <w:t>або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дії</w:t>
      </w:r>
      <w:proofErr w:type="spellEnd"/>
      <w:r w:rsidRPr="00E73758">
        <w:rPr>
          <w:rFonts w:eastAsia="Times New Roman" w:cs="Times New Roman"/>
          <w:lang w:val="ru-RU"/>
        </w:rPr>
        <w:t>.</w:t>
      </w:r>
    </w:p>
    <w:p w14:paraId="2DE45FE9" w14:textId="77777777" w:rsidR="00243D2F" w:rsidRPr="00E73758" w:rsidRDefault="00000000" w:rsidP="00E73758">
      <w:pPr>
        <w:pStyle w:val="a"/>
        <w:spacing w:line="360" w:lineRule="auto"/>
        <w:rPr>
          <w:rFonts w:cs="Times New Roman"/>
        </w:rPr>
      </w:pPr>
      <w:proofErr w:type="spellStart"/>
      <w:r w:rsidRPr="00E73758">
        <w:rPr>
          <w:rFonts w:eastAsia="Times New Roman" w:cs="Times New Roman"/>
          <w:b/>
          <w:lang w:val="ru-RU"/>
        </w:rPr>
        <w:t>Чому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не </w:t>
      </w:r>
      <w:proofErr w:type="spellStart"/>
      <w:r w:rsidRPr="00E73758">
        <w:rPr>
          <w:rFonts w:eastAsia="Times New Roman" w:cs="Times New Roman"/>
          <w:b/>
          <w:lang w:val="ru-RU"/>
        </w:rPr>
        <w:t>можна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b/>
          <w:lang w:val="ru-RU"/>
        </w:rPr>
        <w:t>зберігати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b/>
          <w:lang w:val="ru-RU"/>
        </w:rPr>
        <w:t>паролі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у </w:t>
      </w:r>
      <w:proofErr w:type="spellStart"/>
      <w:r w:rsidRPr="00E73758">
        <w:rPr>
          <w:rFonts w:eastAsia="Times New Roman" w:cs="Times New Roman"/>
          <w:b/>
          <w:lang w:val="ru-RU"/>
        </w:rPr>
        <w:t>відкритому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b/>
          <w:lang w:val="ru-RU"/>
        </w:rPr>
        <w:t>вигляді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? </w:t>
      </w:r>
      <w:proofErr w:type="spellStart"/>
      <w:r w:rsidRPr="00E73758">
        <w:rPr>
          <w:rFonts w:eastAsia="Times New Roman" w:cs="Times New Roman"/>
          <w:b/>
        </w:rPr>
        <w:t>Що</w:t>
      </w:r>
      <w:proofErr w:type="spellEnd"/>
      <w:r w:rsidRPr="00E73758">
        <w:rPr>
          <w:rFonts w:eastAsia="Times New Roman" w:cs="Times New Roman"/>
          <w:b/>
        </w:rPr>
        <w:t xml:space="preserve"> </w:t>
      </w:r>
      <w:proofErr w:type="spellStart"/>
      <w:r w:rsidRPr="00E73758">
        <w:rPr>
          <w:rFonts w:eastAsia="Times New Roman" w:cs="Times New Roman"/>
          <w:b/>
        </w:rPr>
        <w:t>таке</w:t>
      </w:r>
      <w:proofErr w:type="spellEnd"/>
      <w:r w:rsidRPr="00E73758">
        <w:rPr>
          <w:rFonts w:eastAsia="Times New Roman" w:cs="Times New Roman"/>
          <w:b/>
        </w:rPr>
        <w:t xml:space="preserve"> Salt?</w:t>
      </w:r>
    </w:p>
    <w:p w14:paraId="2D4040F7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proofErr w:type="spellStart"/>
      <w:r w:rsidRPr="00E73758">
        <w:rPr>
          <w:rFonts w:eastAsia="Times New Roman" w:cs="Times New Roman"/>
          <w:lang w:val="ru-RU"/>
        </w:rPr>
        <w:t>Відкриті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паролі</w:t>
      </w:r>
      <w:proofErr w:type="spellEnd"/>
      <w:r w:rsidRPr="00E73758">
        <w:rPr>
          <w:rFonts w:eastAsia="Times New Roman" w:cs="Times New Roman"/>
          <w:lang w:val="ru-RU"/>
        </w:rPr>
        <w:t xml:space="preserve"> при </w:t>
      </w:r>
      <w:proofErr w:type="spellStart"/>
      <w:r w:rsidRPr="00E73758">
        <w:rPr>
          <w:rFonts w:eastAsia="Times New Roman" w:cs="Times New Roman"/>
          <w:lang w:val="ru-RU"/>
        </w:rPr>
        <w:t>витоку</w:t>
      </w:r>
      <w:proofErr w:type="spellEnd"/>
      <w:r w:rsidRPr="00E73758">
        <w:rPr>
          <w:rFonts w:eastAsia="Times New Roman" w:cs="Times New Roman"/>
          <w:lang w:val="ru-RU"/>
        </w:rPr>
        <w:t xml:space="preserve"> БД </w:t>
      </w:r>
      <w:proofErr w:type="spellStart"/>
      <w:r w:rsidRPr="00E73758">
        <w:rPr>
          <w:rFonts w:eastAsia="Times New Roman" w:cs="Times New Roman"/>
          <w:lang w:val="ru-RU"/>
        </w:rPr>
        <w:t>одразу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компрометують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усі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облікові</w:t>
      </w:r>
      <w:proofErr w:type="spellEnd"/>
      <w:r w:rsidRPr="00E73758">
        <w:rPr>
          <w:rFonts w:eastAsia="Times New Roman" w:cs="Times New Roman"/>
          <w:lang w:val="ru-RU"/>
        </w:rPr>
        <w:t xml:space="preserve"> записи, а </w:t>
      </w:r>
      <w:proofErr w:type="spellStart"/>
      <w:r w:rsidRPr="00E73758">
        <w:rPr>
          <w:rFonts w:eastAsia="Times New Roman" w:cs="Times New Roman"/>
          <w:lang w:val="ru-RU"/>
        </w:rPr>
        <w:t>користувачі</w:t>
      </w:r>
      <w:proofErr w:type="spellEnd"/>
      <w:r w:rsidRPr="00E73758">
        <w:rPr>
          <w:rFonts w:eastAsia="Times New Roman" w:cs="Times New Roman"/>
          <w:lang w:val="ru-RU"/>
        </w:rPr>
        <w:t xml:space="preserve"> часто повторно </w:t>
      </w:r>
      <w:proofErr w:type="spellStart"/>
      <w:r w:rsidRPr="00E73758">
        <w:rPr>
          <w:rFonts w:eastAsia="Times New Roman" w:cs="Times New Roman"/>
          <w:lang w:val="ru-RU"/>
        </w:rPr>
        <w:t>використовують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ті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самі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паролі</w:t>
      </w:r>
      <w:proofErr w:type="spellEnd"/>
      <w:r w:rsidRPr="00E73758">
        <w:rPr>
          <w:rFonts w:eastAsia="Times New Roman" w:cs="Times New Roman"/>
          <w:lang w:val="ru-RU"/>
        </w:rPr>
        <w:t xml:space="preserve"> в </w:t>
      </w:r>
      <w:proofErr w:type="spellStart"/>
      <w:r w:rsidRPr="00E73758">
        <w:rPr>
          <w:rFonts w:eastAsia="Times New Roman" w:cs="Times New Roman"/>
          <w:lang w:val="ru-RU"/>
        </w:rPr>
        <w:t>інших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сервісах</w:t>
      </w:r>
      <w:proofErr w:type="spellEnd"/>
      <w:r w:rsidRPr="00E73758">
        <w:rPr>
          <w:rFonts w:eastAsia="Times New Roman" w:cs="Times New Roman"/>
          <w:lang w:val="ru-RU"/>
        </w:rPr>
        <w:t xml:space="preserve">. </w:t>
      </w:r>
      <w:r w:rsidRPr="00E73758">
        <w:rPr>
          <w:rFonts w:eastAsia="Times New Roman" w:cs="Times New Roman"/>
        </w:rPr>
        <w:t>Salt</w:t>
      </w:r>
      <w:r w:rsidRPr="00E73758">
        <w:rPr>
          <w:rFonts w:eastAsia="Times New Roman" w:cs="Times New Roman"/>
          <w:lang w:val="ru-RU"/>
        </w:rPr>
        <w:t xml:space="preserve"> — </w:t>
      </w:r>
      <w:proofErr w:type="spellStart"/>
      <w:r w:rsidRPr="00E73758">
        <w:rPr>
          <w:rFonts w:eastAsia="Times New Roman" w:cs="Times New Roman"/>
          <w:lang w:val="ru-RU"/>
        </w:rPr>
        <w:t>це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випадкове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значення</w:t>
      </w:r>
      <w:proofErr w:type="spellEnd"/>
      <w:r w:rsidRPr="00E73758">
        <w:rPr>
          <w:rFonts w:eastAsia="Times New Roman" w:cs="Times New Roman"/>
          <w:lang w:val="ru-RU"/>
        </w:rPr>
        <w:t xml:space="preserve">, яке </w:t>
      </w:r>
      <w:proofErr w:type="spellStart"/>
      <w:r w:rsidRPr="00E73758">
        <w:rPr>
          <w:rFonts w:eastAsia="Times New Roman" w:cs="Times New Roman"/>
          <w:lang w:val="ru-RU"/>
        </w:rPr>
        <w:t>додається</w:t>
      </w:r>
      <w:proofErr w:type="spellEnd"/>
      <w:r w:rsidRPr="00E73758">
        <w:rPr>
          <w:rFonts w:eastAsia="Times New Roman" w:cs="Times New Roman"/>
          <w:lang w:val="ru-RU"/>
        </w:rPr>
        <w:t xml:space="preserve"> до пароля перед </w:t>
      </w:r>
      <w:proofErr w:type="spellStart"/>
      <w:r w:rsidRPr="00E73758">
        <w:rPr>
          <w:rFonts w:eastAsia="Times New Roman" w:cs="Times New Roman"/>
          <w:lang w:val="ru-RU"/>
        </w:rPr>
        <w:t>хешуванням</w:t>
      </w:r>
      <w:proofErr w:type="spellEnd"/>
      <w:r w:rsidRPr="00E73758">
        <w:rPr>
          <w:rFonts w:eastAsia="Times New Roman" w:cs="Times New Roman"/>
          <w:lang w:val="ru-RU"/>
        </w:rPr>
        <w:t xml:space="preserve">, </w:t>
      </w:r>
      <w:proofErr w:type="spellStart"/>
      <w:r w:rsidRPr="00E73758">
        <w:rPr>
          <w:rFonts w:eastAsia="Times New Roman" w:cs="Times New Roman"/>
          <w:lang w:val="ru-RU"/>
        </w:rPr>
        <w:t>щоб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однакові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паролі</w:t>
      </w:r>
      <w:proofErr w:type="spellEnd"/>
      <w:r w:rsidRPr="00E73758">
        <w:rPr>
          <w:rFonts w:eastAsia="Times New Roman" w:cs="Times New Roman"/>
          <w:lang w:val="ru-RU"/>
        </w:rPr>
        <w:t xml:space="preserve"> не </w:t>
      </w:r>
      <w:proofErr w:type="spellStart"/>
      <w:r w:rsidRPr="00E73758">
        <w:rPr>
          <w:rFonts w:eastAsia="Times New Roman" w:cs="Times New Roman"/>
          <w:lang w:val="ru-RU"/>
        </w:rPr>
        <w:t>мали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однакових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хешів</w:t>
      </w:r>
      <w:proofErr w:type="spellEnd"/>
      <w:r w:rsidRPr="00E73758">
        <w:rPr>
          <w:rFonts w:eastAsia="Times New Roman" w:cs="Times New Roman"/>
          <w:lang w:val="ru-RU"/>
        </w:rPr>
        <w:t xml:space="preserve"> і </w:t>
      </w:r>
      <w:proofErr w:type="spellStart"/>
      <w:r w:rsidRPr="00E73758">
        <w:rPr>
          <w:rFonts w:eastAsia="Times New Roman" w:cs="Times New Roman"/>
          <w:lang w:val="ru-RU"/>
        </w:rPr>
        <w:t>щоб</w:t>
      </w:r>
      <w:proofErr w:type="spellEnd"/>
      <w:r w:rsidRPr="00E73758">
        <w:rPr>
          <w:rFonts w:eastAsia="Times New Roman" w:cs="Times New Roman"/>
          <w:lang w:val="ru-RU"/>
        </w:rPr>
        <w:t xml:space="preserve"> атаки типу </w:t>
      </w:r>
      <w:r w:rsidRPr="00E73758">
        <w:rPr>
          <w:rFonts w:eastAsia="Times New Roman" w:cs="Times New Roman"/>
        </w:rPr>
        <w:t>rainbow</w:t>
      </w:r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table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втрачали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ефективність</w:t>
      </w:r>
      <w:proofErr w:type="spellEnd"/>
      <w:r w:rsidRPr="00E73758">
        <w:rPr>
          <w:rFonts w:eastAsia="Times New Roman" w:cs="Times New Roman"/>
          <w:lang w:val="ru-RU"/>
        </w:rPr>
        <w:t>.</w:t>
      </w:r>
    </w:p>
    <w:p w14:paraId="15091CF9" w14:textId="77777777" w:rsidR="00243D2F" w:rsidRPr="00E73758" w:rsidRDefault="00000000" w:rsidP="00E73758">
      <w:pPr>
        <w:pStyle w:val="a"/>
        <w:spacing w:line="360" w:lineRule="auto"/>
        <w:rPr>
          <w:rFonts w:cs="Times New Roman"/>
          <w:lang w:val="ru-RU"/>
        </w:rPr>
      </w:pPr>
      <w:proofErr w:type="spellStart"/>
      <w:r w:rsidRPr="00E73758">
        <w:rPr>
          <w:rFonts w:eastAsia="Times New Roman" w:cs="Times New Roman"/>
          <w:b/>
          <w:lang w:val="ru-RU"/>
        </w:rPr>
        <w:t>Опишіть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структуру </w:t>
      </w:r>
      <w:r w:rsidRPr="00E73758">
        <w:rPr>
          <w:rFonts w:eastAsia="Times New Roman" w:cs="Times New Roman"/>
          <w:b/>
        </w:rPr>
        <w:t>JWT</w:t>
      </w:r>
      <w:r w:rsidRPr="00E73758">
        <w:rPr>
          <w:rFonts w:eastAsia="Times New Roman" w:cs="Times New Roman"/>
          <w:b/>
          <w:lang w:val="ru-RU"/>
        </w:rPr>
        <w:t xml:space="preserve"> токена. Де </w:t>
      </w:r>
      <w:proofErr w:type="spellStart"/>
      <w:r w:rsidRPr="00E73758">
        <w:rPr>
          <w:rFonts w:eastAsia="Times New Roman" w:cs="Times New Roman"/>
          <w:b/>
          <w:lang w:val="ru-RU"/>
        </w:rPr>
        <w:t>зберігається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b/>
          <w:lang w:val="ru-RU"/>
        </w:rPr>
        <w:t>інформація</w:t>
      </w:r>
      <w:proofErr w:type="spellEnd"/>
      <w:r w:rsidRPr="00E73758">
        <w:rPr>
          <w:rFonts w:eastAsia="Times New Roman" w:cs="Times New Roman"/>
          <w:b/>
          <w:lang w:val="ru-RU"/>
        </w:rPr>
        <w:t xml:space="preserve"> про роль </w:t>
      </w:r>
      <w:proofErr w:type="spellStart"/>
      <w:r w:rsidRPr="00E73758">
        <w:rPr>
          <w:rFonts w:eastAsia="Times New Roman" w:cs="Times New Roman"/>
          <w:b/>
          <w:lang w:val="ru-RU"/>
        </w:rPr>
        <w:t>користувача</w:t>
      </w:r>
      <w:proofErr w:type="spellEnd"/>
      <w:r w:rsidRPr="00E73758">
        <w:rPr>
          <w:rFonts w:eastAsia="Times New Roman" w:cs="Times New Roman"/>
          <w:b/>
          <w:lang w:val="ru-RU"/>
        </w:rPr>
        <w:t>?</w:t>
      </w:r>
    </w:p>
    <w:p w14:paraId="19A93CC0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t>JWT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складається</w:t>
      </w:r>
      <w:proofErr w:type="spellEnd"/>
      <w:r w:rsidRPr="00E73758">
        <w:rPr>
          <w:rFonts w:eastAsia="Times New Roman" w:cs="Times New Roman"/>
          <w:lang w:val="ru-RU"/>
        </w:rPr>
        <w:t xml:space="preserve"> з </w:t>
      </w:r>
      <w:proofErr w:type="spellStart"/>
      <w:r w:rsidRPr="00E73758">
        <w:rPr>
          <w:rFonts w:eastAsia="Times New Roman" w:cs="Times New Roman"/>
          <w:lang w:val="ru-RU"/>
        </w:rPr>
        <w:t>трьох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частин</w:t>
      </w:r>
      <w:proofErr w:type="spellEnd"/>
      <w:r w:rsidRPr="00E73758">
        <w:rPr>
          <w:rFonts w:eastAsia="Times New Roman" w:cs="Times New Roman"/>
          <w:lang w:val="ru-RU"/>
        </w:rPr>
        <w:t xml:space="preserve">: </w:t>
      </w:r>
      <w:r w:rsidRPr="00E73758">
        <w:rPr>
          <w:rFonts w:eastAsia="Times New Roman" w:cs="Times New Roman"/>
        </w:rPr>
        <w:t>Header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Payload</w:t>
      </w:r>
      <w:r w:rsidRPr="00E73758">
        <w:rPr>
          <w:rFonts w:eastAsia="Times New Roman" w:cs="Times New Roman"/>
          <w:lang w:val="ru-RU"/>
        </w:rPr>
        <w:t xml:space="preserve"> і </w:t>
      </w:r>
      <w:r w:rsidRPr="00E73758">
        <w:rPr>
          <w:rFonts w:eastAsia="Times New Roman" w:cs="Times New Roman"/>
        </w:rPr>
        <w:t>Signature</w:t>
      </w:r>
      <w:r w:rsidRPr="00E73758">
        <w:rPr>
          <w:rFonts w:eastAsia="Times New Roman" w:cs="Times New Roman"/>
          <w:lang w:val="ru-RU"/>
        </w:rPr>
        <w:t xml:space="preserve">. У </w:t>
      </w:r>
      <w:r w:rsidRPr="00E73758">
        <w:rPr>
          <w:rFonts w:eastAsia="Times New Roman" w:cs="Times New Roman"/>
        </w:rPr>
        <w:t>Header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вказується</w:t>
      </w:r>
      <w:proofErr w:type="spellEnd"/>
      <w:r w:rsidRPr="00E73758">
        <w:rPr>
          <w:rFonts w:eastAsia="Times New Roman" w:cs="Times New Roman"/>
          <w:lang w:val="ru-RU"/>
        </w:rPr>
        <w:t xml:space="preserve"> алгоритм, у </w:t>
      </w:r>
      <w:r w:rsidRPr="00E73758">
        <w:rPr>
          <w:rFonts w:eastAsia="Times New Roman" w:cs="Times New Roman"/>
        </w:rPr>
        <w:t>Payload</w:t>
      </w:r>
      <w:r w:rsidRPr="00E73758">
        <w:rPr>
          <w:rFonts w:eastAsia="Times New Roman" w:cs="Times New Roman"/>
          <w:lang w:val="ru-RU"/>
        </w:rPr>
        <w:t xml:space="preserve"> — </w:t>
      </w:r>
      <w:proofErr w:type="spellStart"/>
      <w:r w:rsidRPr="00E73758">
        <w:rPr>
          <w:rFonts w:eastAsia="Times New Roman" w:cs="Times New Roman"/>
          <w:lang w:val="ru-RU"/>
        </w:rPr>
        <w:t>корисні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claims</w:t>
      </w:r>
      <w:r w:rsidRPr="00E73758">
        <w:rPr>
          <w:rFonts w:eastAsia="Times New Roman" w:cs="Times New Roman"/>
          <w:lang w:val="ru-RU"/>
        </w:rPr>
        <w:t xml:space="preserve">, </w:t>
      </w:r>
      <w:proofErr w:type="spellStart"/>
      <w:r w:rsidRPr="00E73758">
        <w:rPr>
          <w:rFonts w:eastAsia="Times New Roman" w:cs="Times New Roman"/>
          <w:lang w:val="ru-RU"/>
        </w:rPr>
        <w:t>наприклад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sub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role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exp</w:t>
      </w:r>
      <w:r w:rsidRPr="00E73758">
        <w:rPr>
          <w:rFonts w:eastAsia="Times New Roman" w:cs="Times New Roman"/>
          <w:lang w:val="ru-RU"/>
        </w:rPr>
        <w:t xml:space="preserve">, а </w:t>
      </w:r>
      <w:r w:rsidRPr="00E73758">
        <w:rPr>
          <w:rFonts w:eastAsia="Times New Roman" w:cs="Times New Roman"/>
        </w:rPr>
        <w:t>Signature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гарантує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цілісність</w:t>
      </w:r>
      <w:proofErr w:type="spellEnd"/>
      <w:r w:rsidRPr="00E73758">
        <w:rPr>
          <w:rFonts w:eastAsia="Times New Roman" w:cs="Times New Roman"/>
          <w:lang w:val="ru-RU"/>
        </w:rPr>
        <w:t xml:space="preserve"> токена. </w:t>
      </w:r>
      <w:r w:rsidRPr="00E73758">
        <w:rPr>
          <w:rFonts w:eastAsia="Times New Roman" w:cs="Times New Roman"/>
        </w:rPr>
        <w:t>Інформація про роль користувача зберігається саме в Payload.</w:t>
      </w:r>
    </w:p>
    <w:p w14:paraId="0C8C3F63" w14:textId="77777777" w:rsidR="00243D2F" w:rsidRPr="00E73758" w:rsidRDefault="00000000" w:rsidP="00E73758">
      <w:pPr>
        <w:pStyle w:val="a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  <w:b/>
        </w:rPr>
        <w:t>Яка різниця між симетричним та асиметричним шифруванням при підписі токенів?</w:t>
      </w:r>
    </w:p>
    <w:p w14:paraId="7B685DD4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r w:rsidRPr="00E73758">
        <w:rPr>
          <w:rFonts w:eastAsia="Times New Roman" w:cs="Times New Roman"/>
          <w:lang w:val="ru-RU"/>
        </w:rPr>
        <w:t xml:space="preserve">За </w:t>
      </w:r>
      <w:proofErr w:type="spellStart"/>
      <w:r w:rsidRPr="00E73758">
        <w:rPr>
          <w:rFonts w:eastAsia="Times New Roman" w:cs="Times New Roman"/>
          <w:lang w:val="ru-RU"/>
        </w:rPr>
        <w:t>симетричного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підпису</w:t>
      </w:r>
      <w:proofErr w:type="spellEnd"/>
      <w:r w:rsidRPr="00E73758">
        <w:rPr>
          <w:rFonts w:eastAsia="Times New Roman" w:cs="Times New Roman"/>
          <w:lang w:val="ru-RU"/>
        </w:rPr>
        <w:t xml:space="preserve"> один і той </w:t>
      </w:r>
      <w:proofErr w:type="spellStart"/>
      <w:r w:rsidRPr="00E73758">
        <w:rPr>
          <w:rFonts w:eastAsia="Times New Roman" w:cs="Times New Roman"/>
          <w:lang w:val="ru-RU"/>
        </w:rPr>
        <w:t>самий</w:t>
      </w:r>
      <w:proofErr w:type="spellEnd"/>
      <w:r w:rsidRPr="00E73758">
        <w:rPr>
          <w:rFonts w:eastAsia="Times New Roman" w:cs="Times New Roman"/>
          <w:lang w:val="ru-RU"/>
        </w:rPr>
        <w:t xml:space="preserve"> секрет </w:t>
      </w:r>
      <w:proofErr w:type="spellStart"/>
      <w:r w:rsidRPr="00E73758">
        <w:rPr>
          <w:rFonts w:eastAsia="Times New Roman" w:cs="Times New Roman"/>
          <w:lang w:val="ru-RU"/>
        </w:rPr>
        <w:t>використовується</w:t>
      </w:r>
      <w:proofErr w:type="spellEnd"/>
      <w:r w:rsidRPr="00E73758">
        <w:rPr>
          <w:rFonts w:eastAsia="Times New Roman" w:cs="Times New Roman"/>
          <w:lang w:val="ru-RU"/>
        </w:rPr>
        <w:t xml:space="preserve"> і для </w:t>
      </w:r>
      <w:proofErr w:type="spellStart"/>
      <w:r w:rsidRPr="00E73758">
        <w:rPr>
          <w:rFonts w:eastAsia="Times New Roman" w:cs="Times New Roman"/>
          <w:lang w:val="ru-RU"/>
        </w:rPr>
        <w:t>створення</w:t>
      </w:r>
      <w:proofErr w:type="spellEnd"/>
      <w:r w:rsidRPr="00E73758">
        <w:rPr>
          <w:rFonts w:eastAsia="Times New Roman" w:cs="Times New Roman"/>
          <w:lang w:val="ru-RU"/>
        </w:rPr>
        <w:t xml:space="preserve">, і для </w:t>
      </w:r>
      <w:proofErr w:type="spellStart"/>
      <w:r w:rsidRPr="00E73758">
        <w:rPr>
          <w:rFonts w:eastAsia="Times New Roman" w:cs="Times New Roman"/>
          <w:lang w:val="ru-RU"/>
        </w:rPr>
        <w:t>перевірки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підпису</w:t>
      </w:r>
      <w:proofErr w:type="spellEnd"/>
      <w:r w:rsidRPr="00E73758">
        <w:rPr>
          <w:rFonts w:eastAsia="Times New Roman" w:cs="Times New Roman"/>
          <w:lang w:val="ru-RU"/>
        </w:rPr>
        <w:t xml:space="preserve"> токена, як у </w:t>
      </w:r>
      <w:r w:rsidRPr="00E73758">
        <w:rPr>
          <w:rFonts w:eastAsia="Times New Roman" w:cs="Times New Roman"/>
        </w:rPr>
        <w:t>HS</w:t>
      </w:r>
      <w:r w:rsidRPr="00E73758">
        <w:rPr>
          <w:rFonts w:eastAsia="Times New Roman" w:cs="Times New Roman"/>
          <w:lang w:val="ru-RU"/>
        </w:rPr>
        <w:t xml:space="preserve">256. За </w:t>
      </w:r>
      <w:proofErr w:type="spellStart"/>
      <w:r w:rsidRPr="00E73758">
        <w:rPr>
          <w:rFonts w:eastAsia="Times New Roman" w:cs="Times New Roman"/>
          <w:lang w:val="ru-RU"/>
        </w:rPr>
        <w:t>асиметричного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підпису</w:t>
      </w:r>
      <w:proofErr w:type="spellEnd"/>
      <w:r w:rsidRPr="00E73758">
        <w:rPr>
          <w:rFonts w:eastAsia="Times New Roman" w:cs="Times New Roman"/>
          <w:lang w:val="ru-RU"/>
        </w:rPr>
        <w:t xml:space="preserve"> є </w:t>
      </w:r>
      <w:proofErr w:type="spellStart"/>
      <w:r w:rsidRPr="00E73758">
        <w:rPr>
          <w:rFonts w:eastAsia="Times New Roman" w:cs="Times New Roman"/>
          <w:lang w:val="ru-RU"/>
        </w:rPr>
        <w:t>приватний</w:t>
      </w:r>
      <w:proofErr w:type="spellEnd"/>
      <w:r w:rsidRPr="00E73758">
        <w:rPr>
          <w:rFonts w:eastAsia="Times New Roman" w:cs="Times New Roman"/>
          <w:lang w:val="ru-RU"/>
        </w:rPr>
        <w:t xml:space="preserve"> ключ для </w:t>
      </w:r>
      <w:proofErr w:type="spellStart"/>
      <w:r w:rsidRPr="00E73758">
        <w:rPr>
          <w:rFonts w:eastAsia="Times New Roman" w:cs="Times New Roman"/>
          <w:lang w:val="ru-RU"/>
        </w:rPr>
        <w:t>підпису</w:t>
      </w:r>
      <w:proofErr w:type="spellEnd"/>
      <w:r w:rsidRPr="00E73758">
        <w:rPr>
          <w:rFonts w:eastAsia="Times New Roman" w:cs="Times New Roman"/>
          <w:lang w:val="ru-RU"/>
        </w:rPr>
        <w:t xml:space="preserve"> і </w:t>
      </w:r>
      <w:proofErr w:type="spellStart"/>
      <w:r w:rsidRPr="00E73758">
        <w:rPr>
          <w:rFonts w:eastAsia="Times New Roman" w:cs="Times New Roman"/>
          <w:lang w:val="ru-RU"/>
        </w:rPr>
        <w:t>публічний</w:t>
      </w:r>
      <w:proofErr w:type="spellEnd"/>
      <w:r w:rsidRPr="00E73758">
        <w:rPr>
          <w:rFonts w:eastAsia="Times New Roman" w:cs="Times New Roman"/>
          <w:lang w:val="ru-RU"/>
        </w:rPr>
        <w:t xml:space="preserve"> для </w:t>
      </w:r>
      <w:proofErr w:type="spellStart"/>
      <w:r w:rsidRPr="00E73758">
        <w:rPr>
          <w:rFonts w:eastAsia="Times New Roman" w:cs="Times New Roman"/>
          <w:lang w:val="ru-RU"/>
        </w:rPr>
        <w:t>перевірки</w:t>
      </w:r>
      <w:proofErr w:type="spellEnd"/>
      <w:r w:rsidRPr="00E73758">
        <w:rPr>
          <w:rFonts w:eastAsia="Times New Roman" w:cs="Times New Roman"/>
          <w:lang w:val="ru-RU"/>
        </w:rPr>
        <w:t xml:space="preserve">, </w:t>
      </w:r>
      <w:proofErr w:type="spellStart"/>
      <w:r w:rsidRPr="00E73758">
        <w:rPr>
          <w:rFonts w:eastAsia="Times New Roman" w:cs="Times New Roman"/>
          <w:lang w:val="ru-RU"/>
        </w:rPr>
        <w:t>що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зручно</w:t>
      </w:r>
      <w:proofErr w:type="spellEnd"/>
      <w:r w:rsidRPr="00E73758">
        <w:rPr>
          <w:rFonts w:eastAsia="Times New Roman" w:cs="Times New Roman"/>
          <w:lang w:val="ru-RU"/>
        </w:rPr>
        <w:t xml:space="preserve"> в </w:t>
      </w:r>
      <w:proofErr w:type="spellStart"/>
      <w:r w:rsidRPr="00E73758">
        <w:rPr>
          <w:rFonts w:eastAsia="Times New Roman" w:cs="Times New Roman"/>
          <w:lang w:val="ru-RU"/>
        </w:rPr>
        <w:t>розподілених</w:t>
      </w:r>
      <w:proofErr w:type="spellEnd"/>
      <w:r w:rsidRPr="00E73758">
        <w:rPr>
          <w:rFonts w:eastAsia="Times New Roman" w:cs="Times New Roman"/>
          <w:lang w:val="ru-RU"/>
        </w:rPr>
        <w:t xml:space="preserve"> системах, де </w:t>
      </w:r>
      <w:proofErr w:type="spellStart"/>
      <w:r w:rsidRPr="00E73758">
        <w:rPr>
          <w:rFonts w:eastAsia="Times New Roman" w:cs="Times New Roman"/>
          <w:lang w:val="ru-RU"/>
        </w:rPr>
        <w:t>кілька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сервісів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мають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перевіряти</w:t>
      </w:r>
      <w:proofErr w:type="spellEnd"/>
      <w:r w:rsidRPr="00E73758">
        <w:rPr>
          <w:rFonts w:eastAsia="Times New Roman" w:cs="Times New Roman"/>
          <w:lang w:val="ru-RU"/>
        </w:rPr>
        <w:t xml:space="preserve"> токен </w:t>
      </w:r>
      <w:proofErr w:type="gramStart"/>
      <w:r w:rsidRPr="00E73758">
        <w:rPr>
          <w:rFonts w:eastAsia="Times New Roman" w:cs="Times New Roman"/>
          <w:lang w:val="ru-RU"/>
        </w:rPr>
        <w:t>без доступу</w:t>
      </w:r>
      <w:proofErr w:type="gramEnd"/>
      <w:r w:rsidRPr="00E73758">
        <w:rPr>
          <w:rFonts w:eastAsia="Times New Roman" w:cs="Times New Roman"/>
          <w:lang w:val="ru-RU"/>
        </w:rPr>
        <w:t xml:space="preserve"> до секрету </w:t>
      </w:r>
      <w:proofErr w:type="spellStart"/>
      <w:r w:rsidRPr="00E73758">
        <w:rPr>
          <w:rFonts w:eastAsia="Times New Roman" w:cs="Times New Roman"/>
          <w:lang w:val="ru-RU"/>
        </w:rPr>
        <w:t>підпису</w:t>
      </w:r>
      <w:proofErr w:type="spellEnd"/>
      <w:r w:rsidRPr="00E73758">
        <w:rPr>
          <w:rFonts w:eastAsia="Times New Roman" w:cs="Times New Roman"/>
          <w:lang w:val="ru-RU"/>
        </w:rPr>
        <w:t>.</w:t>
      </w:r>
    </w:p>
    <w:p w14:paraId="6DE475F0" w14:textId="77777777" w:rsidR="00243D2F" w:rsidRPr="00E73758" w:rsidRDefault="00000000" w:rsidP="00E73758">
      <w:pPr>
        <w:pStyle w:val="a"/>
        <w:spacing w:line="360" w:lineRule="auto"/>
        <w:rPr>
          <w:rFonts w:cs="Times New Roman"/>
        </w:rPr>
      </w:pPr>
      <w:proofErr w:type="spellStart"/>
      <w:r w:rsidRPr="00E73758">
        <w:rPr>
          <w:rFonts w:eastAsia="Times New Roman" w:cs="Times New Roman"/>
          <w:b/>
        </w:rPr>
        <w:t>Що</w:t>
      </w:r>
      <w:proofErr w:type="spellEnd"/>
      <w:r w:rsidRPr="00E73758">
        <w:rPr>
          <w:rFonts w:eastAsia="Times New Roman" w:cs="Times New Roman"/>
          <w:b/>
        </w:rPr>
        <w:t xml:space="preserve"> </w:t>
      </w:r>
      <w:proofErr w:type="spellStart"/>
      <w:r w:rsidRPr="00E73758">
        <w:rPr>
          <w:rFonts w:eastAsia="Times New Roman" w:cs="Times New Roman"/>
          <w:b/>
        </w:rPr>
        <w:t>таке</w:t>
      </w:r>
      <w:proofErr w:type="spellEnd"/>
      <w:r w:rsidRPr="00E73758">
        <w:rPr>
          <w:rFonts w:eastAsia="Times New Roman" w:cs="Times New Roman"/>
          <w:b/>
        </w:rPr>
        <w:t xml:space="preserve"> Brute Force та Rainbow Table? Як захиститися від них?</w:t>
      </w:r>
    </w:p>
    <w:p w14:paraId="708D75FD" w14:textId="77777777" w:rsidR="00243D2F" w:rsidRPr="00E73758" w:rsidRDefault="00000000" w:rsidP="00E73758">
      <w:pPr>
        <w:spacing w:line="360" w:lineRule="auto"/>
        <w:rPr>
          <w:rFonts w:cs="Times New Roman"/>
        </w:rPr>
      </w:pPr>
      <w:r w:rsidRPr="00E73758">
        <w:rPr>
          <w:rFonts w:eastAsia="Times New Roman" w:cs="Times New Roman"/>
        </w:rPr>
        <w:lastRenderedPageBreak/>
        <w:t>Brute Force — це масовий перебір паролів або облікових даних, а Rainbow Table — використання наперед обчислених таблиць хешів для швидкого підбору типових паролів. Захист забезпечують сильні алгоритми хешування на кшталт Argon2, salt, rate limiting, блокування або уповільнення підозрілих спроб входу й багатофакторна автентифікація.</w:t>
      </w:r>
    </w:p>
    <w:p w14:paraId="7DF46A36" w14:textId="77777777" w:rsidR="00243D2F" w:rsidRPr="00E73758" w:rsidRDefault="00000000" w:rsidP="00E73758">
      <w:pPr>
        <w:pStyle w:val="a"/>
        <w:spacing w:line="360" w:lineRule="auto"/>
        <w:rPr>
          <w:rFonts w:cs="Times New Roman"/>
        </w:rPr>
      </w:pPr>
      <w:r w:rsidRPr="00E73758">
        <w:rPr>
          <w:rFonts w:eastAsia="Times New Roman" w:cs="Times New Roman"/>
          <w:b/>
        </w:rPr>
        <w:t>Поясніть принцип роботи RBAC.</w:t>
      </w:r>
    </w:p>
    <w:p w14:paraId="249B8AD6" w14:textId="77777777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r w:rsidRPr="00E73758">
        <w:rPr>
          <w:rFonts w:eastAsia="Times New Roman" w:cs="Times New Roman"/>
        </w:rPr>
        <w:t>RBAC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базується</w:t>
      </w:r>
      <w:proofErr w:type="spellEnd"/>
      <w:r w:rsidRPr="00E73758">
        <w:rPr>
          <w:rFonts w:eastAsia="Times New Roman" w:cs="Times New Roman"/>
          <w:lang w:val="ru-RU"/>
        </w:rPr>
        <w:t xml:space="preserve"> на тому, </w:t>
      </w:r>
      <w:proofErr w:type="spellStart"/>
      <w:r w:rsidRPr="00E73758">
        <w:rPr>
          <w:rFonts w:eastAsia="Times New Roman" w:cs="Times New Roman"/>
          <w:lang w:val="ru-RU"/>
        </w:rPr>
        <w:t>що</w:t>
      </w:r>
      <w:proofErr w:type="spellEnd"/>
      <w:r w:rsidRPr="00E73758">
        <w:rPr>
          <w:rFonts w:eastAsia="Times New Roman" w:cs="Times New Roman"/>
          <w:lang w:val="ru-RU"/>
        </w:rPr>
        <w:t xml:space="preserve"> доступ </w:t>
      </w:r>
      <w:proofErr w:type="spellStart"/>
      <w:r w:rsidRPr="00E73758">
        <w:rPr>
          <w:rFonts w:eastAsia="Times New Roman" w:cs="Times New Roman"/>
          <w:lang w:val="ru-RU"/>
        </w:rPr>
        <w:t>надається</w:t>
      </w:r>
      <w:proofErr w:type="spellEnd"/>
      <w:r w:rsidRPr="00E73758">
        <w:rPr>
          <w:rFonts w:eastAsia="Times New Roman" w:cs="Times New Roman"/>
          <w:lang w:val="ru-RU"/>
        </w:rPr>
        <w:t xml:space="preserve"> не конкретному </w:t>
      </w:r>
      <w:proofErr w:type="spellStart"/>
      <w:r w:rsidRPr="00E73758">
        <w:rPr>
          <w:rFonts w:eastAsia="Times New Roman" w:cs="Times New Roman"/>
          <w:lang w:val="ru-RU"/>
        </w:rPr>
        <w:t>користувачу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напряму</w:t>
      </w:r>
      <w:proofErr w:type="spellEnd"/>
      <w:r w:rsidRPr="00E73758">
        <w:rPr>
          <w:rFonts w:eastAsia="Times New Roman" w:cs="Times New Roman"/>
          <w:lang w:val="ru-RU"/>
        </w:rPr>
        <w:t xml:space="preserve">, а через роль. У </w:t>
      </w:r>
      <w:proofErr w:type="spellStart"/>
      <w:r w:rsidRPr="00E73758">
        <w:rPr>
          <w:rFonts w:eastAsia="Times New Roman" w:cs="Times New Roman"/>
        </w:rPr>
        <w:t>Verita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Clinic</w:t>
      </w:r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CRM</w:t>
      </w:r>
      <w:r w:rsidRPr="00E73758">
        <w:rPr>
          <w:rFonts w:eastAsia="Times New Roman" w:cs="Times New Roman"/>
          <w:lang w:val="ru-RU"/>
        </w:rPr>
        <w:t xml:space="preserve"> роль (</w:t>
      </w:r>
      <w:r w:rsidRPr="00E73758">
        <w:rPr>
          <w:rFonts w:eastAsia="Times New Roman" w:cs="Times New Roman"/>
        </w:rPr>
        <w:t>PATIENT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DOCTOR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ADMIN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OWNER</w:t>
      </w:r>
      <w:r w:rsidRPr="00E73758">
        <w:rPr>
          <w:rFonts w:eastAsia="Times New Roman" w:cs="Times New Roman"/>
          <w:lang w:val="ru-RU"/>
        </w:rPr>
        <w:t xml:space="preserve">) </w:t>
      </w:r>
      <w:proofErr w:type="spellStart"/>
      <w:r w:rsidRPr="00E73758">
        <w:rPr>
          <w:rFonts w:eastAsia="Times New Roman" w:cs="Times New Roman"/>
          <w:lang w:val="ru-RU"/>
        </w:rPr>
        <w:t>зберігається</w:t>
      </w:r>
      <w:proofErr w:type="spellEnd"/>
      <w:r w:rsidRPr="00E73758">
        <w:rPr>
          <w:rFonts w:eastAsia="Times New Roman" w:cs="Times New Roman"/>
          <w:lang w:val="ru-RU"/>
        </w:rPr>
        <w:t xml:space="preserve"> в </w:t>
      </w:r>
      <w:proofErr w:type="spellStart"/>
      <w:r w:rsidRPr="00E73758">
        <w:rPr>
          <w:rFonts w:eastAsia="Times New Roman" w:cs="Times New Roman"/>
          <w:lang w:val="ru-RU"/>
        </w:rPr>
        <w:t>профілі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користувача</w:t>
      </w:r>
      <w:proofErr w:type="spellEnd"/>
      <w:r w:rsidRPr="00E73758">
        <w:rPr>
          <w:rFonts w:eastAsia="Times New Roman" w:cs="Times New Roman"/>
          <w:lang w:val="ru-RU"/>
        </w:rPr>
        <w:t xml:space="preserve"> та </w:t>
      </w:r>
      <w:proofErr w:type="spellStart"/>
      <w:r w:rsidRPr="00E73758">
        <w:rPr>
          <w:rFonts w:eastAsia="Times New Roman" w:cs="Times New Roman"/>
          <w:lang w:val="ru-RU"/>
        </w:rPr>
        <w:t>токені</w:t>
      </w:r>
      <w:proofErr w:type="spellEnd"/>
      <w:r w:rsidRPr="00E73758">
        <w:rPr>
          <w:rFonts w:eastAsia="Times New Roman" w:cs="Times New Roman"/>
          <w:lang w:val="ru-RU"/>
        </w:rPr>
        <w:t xml:space="preserve">, </w:t>
      </w:r>
      <w:proofErr w:type="spellStart"/>
      <w:r w:rsidRPr="00E73758">
        <w:rPr>
          <w:rFonts w:eastAsia="Times New Roman" w:cs="Times New Roman"/>
          <w:lang w:val="ru-RU"/>
        </w:rPr>
        <w:t>після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чого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перевірка</w:t>
      </w:r>
      <w:proofErr w:type="spellEnd"/>
      <w:r w:rsidRPr="00E73758">
        <w:rPr>
          <w:rFonts w:eastAsia="Times New Roman" w:cs="Times New Roman"/>
          <w:lang w:val="ru-RU"/>
        </w:rPr>
        <w:t xml:space="preserve"> в </w:t>
      </w:r>
      <w:r w:rsidRPr="00E73758">
        <w:rPr>
          <w:rFonts w:eastAsia="Times New Roman" w:cs="Times New Roman"/>
        </w:rPr>
        <w:t>require</w:t>
      </w:r>
      <w:r w:rsidRPr="00E73758">
        <w:rPr>
          <w:rFonts w:eastAsia="Times New Roman" w:cs="Times New Roman"/>
          <w:lang w:val="ru-RU"/>
        </w:rPr>
        <w:t>_</w:t>
      </w:r>
      <w:r w:rsidRPr="00E73758">
        <w:rPr>
          <w:rFonts w:eastAsia="Times New Roman" w:cs="Times New Roman"/>
        </w:rPr>
        <w:t>roles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дозволяє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або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забороняє</w:t>
      </w:r>
      <w:proofErr w:type="spellEnd"/>
      <w:r w:rsidRPr="00E73758">
        <w:rPr>
          <w:rFonts w:eastAsia="Times New Roman" w:cs="Times New Roman"/>
          <w:lang w:val="ru-RU"/>
        </w:rPr>
        <w:t xml:space="preserve"> доступ до </w:t>
      </w:r>
      <w:proofErr w:type="spellStart"/>
      <w:r w:rsidRPr="00E73758">
        <w:rPr>
          <w:rFonts w:eastAsia="Times New Roman" w:cs="Times New Roman"/>
          <w:lang w:val="ru-RU"/>
        </w:rPr>
        <w:t>відповідного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ендпоінта</w:t>
      </w:r>
      <w:proofErr w:type="spellEnd"/>
      <w:r w:rsidRPr="00E73758">
        <w:rPr>
          <w:rFonts w:eastAsia="Times New Roman" w:cs="Times New Roman"/>
          <w:lang w:val="ru-RU"/>
        </w:rPr>
        <w:t>.</w:t>
      </w:r>
    </w:p>
    <w:p w14:paraId="783CA699" w14:textId="77777777" w:rsidR="00E73758" w:rsidRDefault="00E73758">
      <w:pPr>
        <w:rPr>
          <w:rFonts w:eastAsia="Times New Roman" w:cs="Times New Roman"/>
          <w:b/>
          <w:bCs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7E29F8E6" w14:textId="2CEF6D30" w:rsidR="00243D2F" w:rsidRPr="00E73758" w:rsidRDefault="00000000" w:rsidP="00E73758">
      <w:pPr>
        <w:pStyle w:val="21"/>
        <w:spacing w:line="360" w:lineRule="auto"/>
        <w:jc w:val="center"/>
        <w:rPr>
          <w:rFonts w:ascii="Times New Roman" w:hAnsi="Times New Roman" w:cs="Times New Roman"/>
          <w:lang w:val="ru-RU"/>
        </w:rPr>
      </w:pPr>
      <w:proofErr w:type="spellStart"/>
      <w:r w:rsidRPr="00E73758">
        <w:rPr>
          <w:rFonts w:ascii="Times New Roman" w:eastAsia="Times New Roman" w:hAnsi="Times New Roman" w:cs="Times New Roman"/>
          <w:lang w:val="ru-RU"/>
        </w:rPr>
        <w:lastRenderedPageBreak/>
        <w:t>Висновок</w:t>
      </w:r>
      <w:proofErr w:type="spellEnd"/>
    </w:p>
    <w:p w14:paraId="2B3E827F" w14:textId="5FDF1B71" w:rsidR="00243D2F" w:rsidRPr="00E73758" w:rsidRDefault="00000000" w:rsidP="00E73758">
      <w:pPr>
        <w:spacing w:line="360" w:lineRule="auto"/>
        <w:rPr>
          <w:rFonts w:cs="Times New Roman"/>
          <w:lang w:val="ru-RU"/>
        </w:rPr>
      </w:pPr>
      <w:proofErr w:type="spellStart"/>
      <w:r w:rsidRPr="00E73758">
        <w:rPr>
          <w:rFonts w:eastAsia="Times New Roman" w:cs="Times New Roman"/>
          <w:lang w:val="ru-RU"/>
        </w:rPr>
        <w:t>Підсистема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безпеки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</w:rPr>
        <w:t>Verita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Clinic</w:t>
      </w:r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CRM</w:t>
      </w:r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побудована</w:t>
      </w:r>
      <w:proofErr w:type="spellEnd"/>
      <w:r w:rsidRPr="00E73758">
        <w:rPr>
          <w:rFonts w:eastAsia="Times New Roman" w:cs="Times New Roman"/>
          <w:lang w:val="ru-RU"/>
        </w:rPr>
        <w:t xml:space="preserve"> на </w:t>
      </w:r>
      <w:proofErr w:type="spellStart"/>
      <w:r w:rsidRPr="00E73758">
        <w:rPr>
          <w:rFonts w:eastAsia="Times New Roman" w:cs="Times New Roman"/>
          <w:lang w:val="ru-RU"/>
        </w:rPr>
        <w:t>сучасних</w:t>
      </w:r>
      <w:proofErr w:type="spellEnd"/>
      <w:r w:rsidRPr="00E73758">
        <w:rPr>
          <w:rFonts w:eastAsia="Times New Roman" w:cs="Times New Roman"/>
          <w:lang w:val="ru-RU"/>
        </w:rPr>
        <w:t xml:space="preserve"> практиках: </w:t>
      </w:r>
      <w:r w:rsidRPr="00E73758">
        <w:rPr>
          <w:rFonts w:eastAsia="Times New Roman" w:cs="Times New Roman"/>
        </w:rPr>
        <w:t>Argon</w:t>
      </w:r>
      <w:r w:rsidRPr="00E73758">
        <w:rPr>
          <w:rFonts w:eastAsia="Times New Roman" w:cs="Times New Roman"/>
          <w:lang w:val="ru-RU"/>
        </w:rPr>
        <w:t xml:space="preserve">2-хешування, </w:t>
      </w:r>
      <w:r w:rsidRPr="00E73758">
        <w:rPr>
          <w:rFonts w:eastAsia="Times New Roman" w:cs="Times New Roman"/>
        </w:rPr>
        <w:t>JWT</w:t>
      </w:r>
      <w:r w:rsidRPr="00E73758">
        <w:rPr>
          <w:rFonts w:eastAsia="Times New Roman" w:cs="Times New Roman"/>
          <w:lang w:val="ru-RU"/>
        </w:rPr>
        <w:t xml:space="preserve">, </w:t>
      </w:r>
      <w:proofErr w:type="spellStart"/>
      <w:r w:rsidRPr="00E73758">
        <w:rPr>
          <w:rFonts w:eastAsia="Times New Roman" w:cs="Times New Roman"/>
        </w:rPr>
        <w:t>HttpOnly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cookies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refresh</w:t>
      </w:r>
      <w:r w:rsidRPr="00E73758">
        <w:rPr>
          <w:rFonts w:eastAsia="Times New Roman" w:cs="Times New Roman"/>
          <w:lang w:val="ru-RU"/>
        </w:rPr>
        <w:t xml:space="preserve"> </w:t>
      </w:r>
      <w:r w:rsidRPr="00E73758">
        <w:rPr>
          <w:rFonts w:eastAsia="Times New Roman" w:cs="Times New Roman"/>
        </w:rPr>
        <w:t>rotation</w:t>
      </w:r>
      <w:r w:rsidRPr="00E73758">
        <w:rPr>
          <w:rFonts w:eastAsia="Times New Roman" w:cs="Times New Roman"/>
          <w:lang w:val="ru-RU"/>
        </w:rPr>
        <w:t xml:space="preserve">, </w:t>
      </w:r>
      <w:r w:rsidRPr="00E73758">
        <w:rPr>
          <w:rFonts w:eastAsia="Times New Roman" w:cs="Times New Roman"/>
        </w:rPr>
        <w:t>CSRF</w:t>
      </w:r>
      <w:r w:rsidRPr="00E73758">
        <w:rPr>
          <w:rFonts w:eastAsia="Times New Roman" w:cs="Times New Roman"/>
          <w:lang w:val="ru-RU"/>
        </w:rPr>
        <w:t>-</w:t>
      </w:r>
      <w:proofErr w:type="spellStart"/>
      <w:r w:rsidRPr="00E73758">
        <w:rPr>
          <w:rFonts w:eastAsia="Times New Roman" w:cs="Times New Roman"/>
          <w:lang w:val="ru-RU"/>
        </w:rPr>
        <w:t>захисті</w:t>
      </w:r>
      <w:proofErr w:type="spellEnd"/>
      <w:r w:rsidRPr="00E73758">
        <w:rPr>
          <w:rFonts w:eastAsia="Times New Roman" w:cs="Times New Roman"/>
          <w:lang w:val="ru-RU"/>
        </w:rPr>
        <w:t xml:space="preserve"> та </w:t>
      </w:r>
      <w:r w:rsidRPr="00E73758">
        <w:rPr>
          <w:rFonts w:eastAsia="Times New Roman" w:cs="Times New Roman"/>
        </w:rPr>
        <w:t>RBAC</w:t>
      </w:r>
      <w:r w:rsidRPr="00E73758">
        <w:rPr>
          <w:rFonts w:eastAsia="Times New Roman" w:cs="Times New Roman"/>
          <w:lang w:val="ru-RU"/>
        </w:rPr>
        <w:t xml:space="preserve">. </w:t>
      </w:r>
      <w:proofErr w:type="spellStart"/>
      <w:r w:rsidRPr="00E73758">
        <w:rPr>
          <w:rFonts w:eastAsia="Times New Roman" w:cs="Times New Roman"/>
          <w:lang w:val="ru-RU"/>
        </w:rPr>
        <w:t>Це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забезпечує</w:t>
      </w:r>
      <w:proofErr w:type="spellEnd"/>
      <w:r w:rsidRPr="00E73758">
        <w:rPr>
          <w:rFonts w:eastAsia="Times New Roman" w:cs="Times New Roman"/>
          <w:lang w:val="ru-RU"/>
        </w:rPr>
        <w:t xml:space="preserve"> контроль доступу до </w:t>
      </w:r>
      <w:proofErr w:type="spellStart"/>
      <w:r w:rsidRPr="00E73758">
        <w:rPr>
          <w:rFonts w:eastAsia="Times New Roman" w:cs="Times New Roman"/>
          <w:lang w:val="ru-RU"/>
        </w:rPr>
        <w:t>медичних</w:t>
      </w:r>
      <w:proofErr w:type="spellEnd"/>
      <w:r w:rsidRPr="00E73758">
        <w:rPr>
          <w:rFonts w:eastAsia="Times New Roman" w:cs="Times New Roman"/>
          <w:lang w:val="ru-RU"/>
        </w:rPr>
        <w:t xml:space="preserve"> і </w:t>
      </w:r>
      <w:proofErr w:type="spellStart"/>
      <w:r w:rsidRPr="00E73758">
        <w:rPr>
          <w:rFonts w:eastAsia="Times New Roman" w:cs="Times New Roman"/>
          <w:lang w:val="ru-RU"/>
        </w:rPr>
        <w:t>фінансових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даних</w:t>
      </w:r>
      <w:proofErr w:type="spellEnd"/>
      <w:r w:rsidRPr="00E73758">
        <w:rPr>
          <w:rFonts w:eastAsia="Times New Roman" w:cs="Times New Roman"/>
          <w:lang w:val="ru-RU"/>
        </w:rPr>
        <w:t xml:space="preserve"> та </w:t>
      </w:r>
      <w:proofErr w:type="spellStart"/>
      <w:r w:rsidRPr="00E73758">
        <w:rPr>
          <w:rFonts w:eastAsia="Times New Roman" w:cs="Times New Roman"/>
          <w:lang w:val="ru-RU"/>
        </w:rPr>
        <w:t>відповідає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вимогам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лабораторної</w:t>
      </w:r>
      <w:proofErr w:type="spellEnd"/>
      <w:r w:rsidRPr="00E73758">
        <w:rPr>
          <w:rFonts w:eastAsia="Times New Roman" w:cs="Times New Roman"/>
          <w:lang w:val="ru-RU"/>
        </w:rPr>
        <w:t xml:space="preserve"> </w:t>
      </w:r>
      <w:proofErr w:type="spellStart"/>
      <w:r w:rsidRPr="00E73758">
        <w:rPr>
          <w:rFonts w:eastAsia="Times New Roman" w:cs="Times New Roman"/>
          <w:lang w:val="ru-RU"/>
        </w:rPr>
        <w:t>роботи</w:t>
      </w:r>
      <w:proofErr w:type="spellEnd"/>
      <w:r w:rsidRPr="00E73758">
        <w:rPr>
          <w:rFonts w:eastAsia="Times New Roman" w:cs="Times New Roman"/>
          <w:lang w:val="ru-RU"/>
        </w:rPr>
        <w:t>.</w:t>
      </w:r>
    </w:p>
    <w:sectPr w:rsidR="00243D2F" w:rsidRPr="00E73758" w:rsidSect="00E73758">
      <w:pgSz w:w="11906" w:h="16838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354960">
    <w:abstractNumId w:val="8"/>
  </w:num>
  <w:num w:numId="2" w16cid:durableId="1055279088">
    <w:abstractNumId w:val="6"/>
  </w:num>
  <w:num w:numId="3" w16cid:durableId="1722360899">
    <w:abstractNumId w:val="5"/>
  </w:num>
  <w:num w:numId="4" w16cid:durableId="1723862569">
    <w:abstractNumId w:val="4"/>
  </w:num>
  <w:num w:numId="5" w16cid:durableId="249580740">
    <w:abstractNumId w:val="7"/>
  </w:num>
  <w:num w:numId="6" w16cid:durableId="1597399471">
    <w:abstractNumId w:val="3"/>
  </w:num>
  <w:num w:numId="7" w16cid:durableId="531000262">
    <w:abstractNumId w:val="2"/>
  </w:num>
  <w:num w:numId="8" w16cid:durableId="1363435107">
    <w:abstractNumId w:val="1"/>
  </w:num>
  <w:num w:numId="9" w16cid:durableId="213085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C8"/>
    <w:rsid w:val="00174024"/>
    <w:rsid w:val="00243D2F"/>
    <w:rsid w:val="0029639D"/>
    <w:rsid w:val="00326F90"/>
    <w:rsid w:val="00351902"/>
    <w:rsid w:val="0066515A"/>
    <w:rsid w:val="008825F2"/>
    <w:rsid w:val="00A23B31"/>
    <w:rsid w:val="00A92B03"/>
    <w:rsid w:val="00AA1D8D"/>
    <w:rsid w:val="00B47730"/>
    <w:rsid w:val="00CB0664"/>
    <w:rsid w:val="00DA083C"/>
    <w:rsid w:val="00E73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F18AC"/>
  <w14:defaultImageDpi w14:val="300"/>
  <w15:docId w15:val="{7D87FAC4-A844-4872-985B-8472D2B7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594</Words>
  <Characters>3387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Bohdan Talashov</cp:lastModifiedBy>
  <cp:revision>4</cp:revision>
  <dcterms:created xsi:type="dcterms:W3CDTF">2013-12-23T23:15:00Z</dcterms:created>
  <dcterms:modified xsi:type="dcterms:W3CDTF">2026-03-31T00:57:00Z</dcterms:modified>
  <cp:category/>
</cp:coreProperties>
</file>